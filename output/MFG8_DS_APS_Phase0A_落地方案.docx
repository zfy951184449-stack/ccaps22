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 w:eastAsia="PingFang SC"/>
          <w:b/>
          <w:color w:val="0B2545"/>
          <w:sz w:val="36"/>
        </w:rPr>
        <w:t>MFG8 DS APS Phase 0A 落地方案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以下是修订后的设计收敛版。本轮只定义 Phase 0A 的落地方案，不改代码、不实现 solver、不改前端大页面，也不继续把 </w:t>
      </w:r>
      <w:r>
        <w:rPr>
          <w:rFonts w:ascii="Consolas" w:hAnsi="Consolas" w:eastAsia="PingFang SC"/>
          <w:b w:val="0"/>
          <w:sz w:val="18"/>
        </w:rPr>
        <w:t>solver_v4</w:t>
      </w:r>
      <w:r>
        <w:rPr>
          <w:rFonts w:ascii="Calibri" w:hAnsi="Calibri" w:eastAsia="PingFang SC"/>
          <w:b w:val="0"/>
          <w:sz w:val="20"/>
        </w:rPr>
        <w:t xml:space="preserve"> 扩展成 APS solver。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设计修订结论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原 Phase 0 设计需要补上 8 类基础对象。修订后的归属如下：</w:t>
      </w:r>
    </w:p>
    <w:tbl>
      <w:tblPr>
        <w:tblStyle w:val="TableGrid"/>
        <w:tblW w:type="dxa" w:w="1440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5"/>
              </w:rPr>
              <w:t>缺口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5"/>
              </w:rPr>
              <w:t>表 / 对象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5"/>
              </w:rPr>
              <w:t>纳入阶段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5"/>
              </w:rPr>
              <w:t>说明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Scenario 主表缺失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aps_scenarios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Phase 0A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所有 APS 运行、冲突、skill demand、结果必须挂 scenario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Constraint catalog 缺失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constraint_definitions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Phase 0A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 xml:space="preserve">统一 </w:t>
            </w:r>
            <w:r>
              <w:rPr>
                <w:rFonts w:ascii="Consolas" w:hAnsi="Consolas" w:eastAsia="PingFang SC"/>
                <w:b w:val="0"/>
                <w:sz w:val="13"/>
              </w:rPr>
              <w:t>constraint_code / severity / hard_or_soft / template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Conflict 实例缺失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aps_conflicts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Phase 0A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Phase 0A 先建表，0C 才做完整 rule engine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多资源占用缺失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batch_operation_resource_assignments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Phase 0B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 xml:space="preserve">不再往 </w:t>
            </w:r>
            <w:r>
              <w:rPr>
                <w:rFonts w:ascii="Consolas" w:hAnsi="Consolas" w:eastAsia="PingFang SC"/>
                <w:b w:val="0"/>
                <w:sz w:val="13"/>
              </w:rPr>
              <w:t>batch_operation_plans</w:t>
            </w:r>
            <w:r>
              <w:rPr>
                <w:rFonts w:ascii="Calibri" w:hAnsi="Calibri" w:eastAsia="PingFang SC"/>
                <w:b w:val="0"/>
                <w:sz w:val="15"/>
              </w:rPr>
              <w:t xml:space="preserve"> 塞单一资源字段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Utility 消耗缺失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operation_utility_demands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batch_operation_utility_demands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Phase 0B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用于后续 WFI / clean steam / CIP skid cumulative constraint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Recipe 技能需求缺失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recipe_operation_skill_requirements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Phase 0A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 xml:space="preserve">不能再只依赖旧 </w:t>
            </w:r>
            <w:r>
              <w:rPr>
                <w:rFonts w:ascii="Consolas" w:hAnsi="Consolas" w:eastAsia="PingFang SC"/>
                <w:b w:val="0"/>
                <w:sz w:val="13"/>
              </w:rPr>
              <w:t>operation_qualification_requirements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RBAC 基础缺失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users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roles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permissions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user_role_assignments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role_permissions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user_employee_links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Phase 0A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本轮只建 schema 与 service contract，不做复杂登录</w:t>
            </w:r>
          </w:p>
        </w:tc>
      </w:tr>
      <w:tr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状态流转事件缺失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status_transition_events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Phase 0A</w:t>
            </w:r>
          </w:p>
        </w:tc>
        <w:tc>
          <w:tcPr>
            <w:tcW w:type="dxa" w:w="35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 xml:space="preserve">与 </w:t>
            </w:r>
            <w:r>
              <w:rPr>
                <w:rFonts w:ascii="Consolas" w:hAnsi="Consolas" w:eastAsia="PingFang SC"/>
                <w:b w:val="0"/>
                <w:sz w:val="13"/>
              </w:rPr>
              <w:t>audit_trails</w:t>
            </w:r>
            <w:r>
              <w:rPr>
                <w:rFonts w:ascii="Calibri" w:hAnsi="Calibri" w:eastAsia="PingFang SC"/>
                <w:b w:val="0"/>
                <w:sz w:val="15"/>
              </w:rPr>
              <w:t xml:space="preserve"> 不同，专门记录业务状态机变化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PingFang SC"/>
          <w:b/>
          <w:sz w:val="30"/>
        </w:rPr>
        <w:t>Scenario 关联修正</w:t>
      </w:r>
    </w:p>
    <w:p>
      <w:pPr>
        <w:spacing w:after="80" w:line="259" w:lineRule="auto"/>
      </w:pPr>
      <w:r>
        <w:rPr>
          <w:rFonts w:ascii="Consolas" w:hAnsi="Consolas" w:eastAsia="PingFang SC"/>
          <w:b w:val="0"/>
          <w:sz w:val="18"/>
        </w:rPr>
        <w:t>aps_scenarios.id</w:t>
      </w:r>
      <w:r>
        <w:rPr>
          <w:rFonts w:ascii="Calibri" w:hAnsi="Calibri" w:eastAsia="PingFang SC"/>
          <w:b w:val="0"/>
          <w:sz w:val="20"/>
        </w:rPr>
        <w:t xml:space="preserve"> 是 APS 侧计划、冲突、接口、运行记录的主线。</w:t>
      </w:r>
    </w:p>
    <w:tbl>
      <w:tblPr>
        <w:tblStyle w:val="TableGrid"/>
        <w:tblW w:type="dxa" w:w="1440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7"/>
              </w:rPr>
              <w:t>表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7"/>
              </w:rPr>
              <w:t>关联方式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aps_skill_demands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 xml:space="preserve">Phase 0C 创建时必须包含 </w:t>
            </w:r>
            <w:r>
              <w:rPr>
                <w:rFonts w:ascii="Consolas" w:hAnsi="Consolas" w:eastAsia="PingFang SC"/>
                <w:b w:val="0"/>
                <w:sz w:val="15"/>
              </w:rPr>
              <w:t>scenario_id BIGINT NOT NULL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，FK 到 </w:t>
            </w:r>
            <w:r>
              <w:rPr>
                <w:rFonts w:ascii="Consolas" w:hAnsi="Consolas" w:eastAsia="PingFang SC"/>
                <w:b w:val="0"/>
                <w:sz w:val="15"/>
              </w:rPr>
              <w:t>aps_scenarios.id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roster_skill_capacities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 xml:space="preserve">Phase 0C 创建时包含 </w:t>
            </w:r>
            <w:r>
              <w:rPr>
                <w:rFonts w:ascii="Consolas" w:hAnsi="Consolas" w:eastAsia="PingFang SC"/>
                <w:b w:val="0"/>
                <w:sz w:val="15"/>
              </w:rPr>
              <w:t>scenario_id BIGINT NOT NULL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，并可通过 </w:t>
            </w:r>
            <w:r>
              <w:rPr>
                <w:rFonts w:ascii="Consolas" w:hAnsi="Consolas" w:eastAsia="PingFang SC"/>
                <w:b w:val="0"/>
                <w:sz w:val="15"/>
              </w:rPr>
              <w:t>demand_id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 关联 </w:t>
            </w:r>
            <w:r>
              <w:rPr>
                <w:rFonts w:ascii="Consolas" w:hAnsi="Consolas" w:eastAsia="PingFang SC"/>
                <w:b w:val="0"/>
                <w:sz w:val="15"/>
              </w:rPr>
              <w:t>aps_skill_demands.id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scheduling_runs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 xml:space="preserve">Phase 0A 增加 </w:t>
            </w:r>
            <w:r>
              <w:rPr>
                <w:rFonts w:ascii="Consolas" w:hAnsi="Consolas" w:eastAsia="PingFang SC"/>
                <w:b w:val="0"/>
                <w:sz w:val="15"/>
              </w:rPr>
              <w:t>scenario_id</w:t>
            </w:r>
            <w:r>
              <w:rPr>
                <w:rFonts w:ascii="Calibri" w:hAnsi="Calibri" w:eastAsia="PingFang SC"/>
                <w:b w:val="0"/>
                <w:sz w:val="17"/>
              </w:rPr>
              <w:t>、</w:t>
            </w:r>
            <w:r>
              <w:rPr>
                <w:rFonts w:ascii="Consolas" w:hAnsi="Consolas" w:eastAsia="PingFang SC"/>
                <w:b w:val="0"/>
                <w:sz w:val="15"/>
              </w:rPr>
              <w:t>run_context</w:t>
            </w:r>
            <w:r>
              <w:rPr>
                <w:rFonts w:ascii="Calibri" w:hAnsi="Calibri" w:eastAsia="PingFang SC"/>
                <w:b w:val="0"/>
                <w:sz w:val="17"/>
              </w:rPr>
              <w:t>，用于区分 APS / ROSTER / LEGACY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scheduling_results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 xml:space="preserve">Phase 0A 增加 </w:t>
            </w:r>
            <w:r>
              <w:rPr>
                <w:rFonts w:ascii="Consolas" w:hAnsi="Consolas" w:eastAsia="PingFang SC"/>
                <w:b w:val="0"/>
                <w:sz w:val="15"/>
              </w:rPr>
              <w:t>scenario_id</w:t>
            </w:r>
            <w:r>
              <w:rPr>
                <w:rFonts w:ascii="Calibri" w:hAnsi="Calibri" w:eastAsia="PingFang SC"/>
                <w:b w:val="0"/>
                <w:sz w:val="17"/>
              </w:rPr>
              <w:t>、</w:t>
            </w:r>
            <w:r>
              <w:rPr>
                <w:rFonts w:ascii="Consolas" w:hAnsi="Consolas" w:eastAsia="PingFang SC"/>
                <w:b w:val="0"/>
                <w:sz w:val="15"/>
              </w:rPr>
              <w:t>result_context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aps_conflicts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 xml:space="preserve">Phase 0A 创建时 </w:t>
            </w:r>
            <w:r>
              <w:rPr>
                <w:rFonts w:ascii="Consolas" w:hAnsi="Consolas" w:eastAsia="PingFang SC"/>
                <w:b w:val="0"/>
                <w:sz w:val="15"/>
              </w:rPr>
              <w:t>scenario_id NOT NULL</w:t>
            </w:r>
            <w:r>
              <w:rPr>
                <w:rFonts w:ascii="Calibri" w:hAnsi="Calibri" w:eastAsia="PingFang SC"/>
                <w:b w:val="0"/>
                <w:sz w:val="17"/>
              </w:rPr>
              <w:t>，所有 conflict 必须属于某个 scenario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batch_operation_resource_assignments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 xml:space="preserve">Phase 0B 创建时包含 </w:t>
            </w:r>
            <w:r>
              <w:rPr>
                <w:rFonts w:ascii="Consolas" w:hAnsi="Consolas" w:eastAsia="PingFang SC"/>
                <w:b w:val="0"/>
                <w:sz w:val="15"/>
              </w:rPr>
              <w:t>scenario_id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batch_operation_utility_demands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 xml:space="preserve">Phase 0B 创建时包含 </w:t>
            </w:r>
            <w:r>
              <w:rPr>
                <w:rFonts w:ascii="Consolas" w:hAnsi="Consolas" w:eastAsia="PingFang SC"/>
                <w:b w:val="0"/>
                <w:sz w:val="15"/>
              </w:rPr>
              <w:t>scenario_id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PingFang SC"/>
          <w:b/>
          <w:sz w:val="30"/>
        </w:rPr>
        <w:t>Phase 拆分</w:t>
      </w:r>
    </w:p>
    <w:tbl>
      <w:tblPr>
        <w:tblStyle w:val="TableGrid"/>
        <w:tblW w:type="dxa" w:w="1440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7"/>
              </w:rPr>
              <w:t>Phase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7"/>
              </w:rPr>
              <w:t>范围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Phase 0A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APS 基础语义、scenario、constraint catalog、recipe version、campaign、snapshot、legacy mapping、RBAC 基础、status transition、dry-run backfill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Phase 0B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resource assignment、equipment state、cleaning state、CIP/SIP、material、QC/QA、utility demand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Phase 0C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APS/Roster skill demand API、conflict detection、ConflictPanel、20KL seed、audit/idempotency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---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Phase 0A 详细实施方案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1. Phase 0A Migration 文件清单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建议新增以下文件，不直接修改旧 SQL 文件：</w:t>
      </w:r>
    </w:p>
    <w:tbl>
      <w:tblPr>
        <w:tblStyle w:val="TableGrid"/>
        <w:tblW w:type="dxa" w:w="1440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7"/>
              </w:rPr>
              <w:t>文件路径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7"/>
              </w:rPr>
              <w:t>内容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database/migrations/20260508_phase0a_001_rbac_base.sql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RBAC 基础表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database/migrations/20260508_phase0a_002_aps_scenarios.sql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aps_scenarios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，并给 </w:t>
            </w:r>
            <w:r>
              <w:rPr>
                <w:rFonts w:ascii="Consolas" w:hAnsi="Consolas" w:eastAsia="PingFang SC"/>
                <w:b w:val="0"/>
                <w:sz w:val="15"/>
              </w:rPr>
              <w:t>scheduling_runs/results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 增加 scenario 关联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database/migrations/20260508_phase0a_003_constraint_catalog_conflicts.sql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constraint_definitions</w:t>
            </w:r>
            <w:r>
              <w:rPr>
                <w:rFonts w:ascii="Calibri" w:hAnsi="Calibri" w:eastAsia="PingFang SC"/>
                <w:b w:val="0"/>
                <w:sz w:val="17"/>
              </w:rPr>
              <w:t>、</w:t>
            </w:r>
            <w:r>
              <w:rPr>
                <w:rFonts w:ascii="Consolas" w:hAnsi="Consolas" w:eastAsia="PingFang SC"/>
                <w:b w:val="0"/>
                <w:sz w:val="15"/>
              </w:rPr>
              <w:t>aps_conflicts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database/migrations/20260508_phase0a_004_recipe_campaign_snapshot.sql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product、recipe version、unit operation、dependency、skill requirement、campaign、snapshot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database/migrations/20260508_phase0a_005_status_transition_events.sql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业务状态流转事件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database/migrations/20260508_phase0a_006_legacy_mapping_columns.sql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给旧表增加 legacy mapping 字段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执行前建议写 preflight 检查脚本，因为 MySQL DDL 对重复字段不友好，不能假设所有环境支持 </w:t>
      </w:r>
      <w:r>
        <w:rPr>
          <w:rFonts w:ascii="Consolas" w:hAnsi="Consolas" w:eastAsia="PingFang SC"/>
          <w:b w:val="0"/>
          <w:sz w:val="18"/>
        </w:rPr>
        <w:t>ADD COLUMN IF NOT EXISTS</w:t>
      </w:r>
      <w:r>
        <w:rPr>
          <w:rFonts w:ascii="Calibri" w:hAnsi="Calibri" w:eastAsia="PingFang SC"/>
          <w:b w:val="0"/>
          <w:sz w:val="20"/>
        </w:rPr>
        <w:t>。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---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2. Migration SQL 设计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 xml:space="preserve">2.1 </w:t>
      </w:r>
      <w:r>
        <w:rPr>
          <w:rFonts w:ascii="Consolas" w:hAnsi="Consolas" w:eastAsia="PingFang SC"/>
          <w:b w:val="0"/>
          <w:sz w:val="23"/>
        </w:rPr>
        <w:t>20260508_phase0a_001_rbac_base.sql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4"/>
        </w:rPr>
        <w:t>CREATE TABLE IF NOT EXISTS users (</w:t>
        <w:br/>
        <w:t xml:space="preserve">  id BIGINT AUTO_INCREMENT PRIMARY KEY,</w:t>
        <w:br/>
        <w:t xml:space="preserve">  username VARCHAR(100) NOT NULL,</w:t>
        <w:br/>
        <w:t xml:space="preserve">  display_name VARCHAR(200) NOT NULL,</w:t>
        <w:br/>
        <w:t xml:space="preserve">  email VARCHAR(255) NULL,</w:t>
        <w:br/>
        <w:t xml:space="preserve">  auth_provider VARCHAR(50) NOT NULL DEFAULT 'LOCAL_PLACEHOLDER',</w:t>
        <w:br/>
        <w:t xml:space="preserve">  external_subject VARCHAR(255) NULL,</w:t>
        <w:br/>
        <w:t xml:space="preserve">  user_status ENUM('ACTIVE','INACTIVE','LOCKED','RETIRED') NOT NULL DEFAULT 'ACTIVE',</w:t>
        <w:br/>
        <w:t xml:space="preserve">  mfa_required TINYINT(1) NOT NULL DEFAULT 0,</w:t>
        <w:br/>
        <w:t xml:space="preserve">  last_login_at DATETIME NULL,</w:t>
        <w:br/>
        <w:t xml:space="preserve">  created_at DATETIME NOT NULL DEFAULT CURRENT_TIMESTAMP,</w:t>
        <w:br/>
        <w:t xml:space="preserve">  updated_at DATETIME NOT NULL DEFAULT CURRENT_TIMESTAMP ON UPDATE CURRENT_TIMESTAMP,</w:t>
        <w:br/>
        <w:t xml:space="preserve">  UNIQUE KEY uk_users_username (username),</w:t>
        <w:br/>
        <w:t xml:space="preserve">  UNIQUE KEY uk_users_email (email),</w:t>
        <w:br/>
        <w:t xml:space="preserve">  KEY idx_users_status (user_status)</w:t>
        <w:br/>
        <w:t>) ENGINE=InnoDB DEFAULT CHARSET=utf8mb4;</w:t>
        <w:br/>
        <w:br/>
        <w:t>CREATE TABLE IF NOT EXISTS roles (</w:t>
        <w:br/>
        <w:t xml:space="preserve">  id BIGINT AUTO_INCREMENT PRIMARY KEY,</w:t>
        <w:br/>
        <w:t xml:space="preserve">  role_code VARCHAR(100) NOT NULL,</w:t>
        <w:br/>
        <w:t xml:space="preserve">  role_name VARCHAR(200) NOT NULL,</w:t>
        <w:br/>
        <w:t xml:space="preserve">  role_scope ENUM('SYSTEM','APS','ROSTER','MASTER_DATA','GXP','INTEGRATION') NOT NULL DEFAULT 'SYSTEM',</w:t>
        <w:br/>
        <w:t xml:space="preserve">  role_status ENUM('ACTIVE','INACTIVE','RETIRED') NOT NULL DEFAULT 'ACTIVE',</w:t>
        <w:br/>
        <w:t xml:space="preserve">  description TEXT NULL,</w:t>
        <w:br/>
        <w:t xml:space="preserve">  created_at DATETIME NOT NULL DEFAULT CURRENT_TIMESTAMP,</w:t>
        <w:br/>
        <w:t xml:space="preserve">  updated_at DATETIME NOT NULL DEFAULT CURRENT_TIMESTAMP ON UPDATE CURRENT_TIMESTAMP,</w:t>
        <w:br/>
        <w:t xml:space="preserve">  UNIQUE KEY uk_roles_code (role_code),</w:t>
        <w:br/>
        <w:t xml:space="preserve">  KEY idx_roles_scope_status (role_scope, role_status)</w:t>
        <w:br/>
        <w:t>) ENGINE=InnoDB DEFAULT CHARSET=utf8mb4;</w:t>
        <w:br/>
        <w:br/>
        <w:t>CREATE TABLE IF NOT EXISTS permissions (</w:t>
        <w:br/>
        <w:t xml:space="preserve">  id BIGINT AUTO_INCREMENT PRIMARY KEY,</w:t>
        <w:br/>
        <w:t xml:space="preserve">  permission_code VARCHAR(150) NOT NULL,</w:t>
        <w:br/>
        <w:t xml:space="preserve">  permission_name VARCHAR(200) NOT NULL,</w:t>
        <w:br/>
        <w:t xml:space="preserve">  permission_domain ENUM('APS','ROSTER','MASTER_DATA','GXP','INTEGRATION','SYSTEM') NOT NULL,</w:t>
        <w:br/>
        <w:t xml:space="preserve">  action_code VARCHAR(80) NOT NULL,</w:t>
        <w:br/>
        <w:t xml:space="preserve">  resource_code VARCHAR(120) NOT NULL,</w:t>
        <w:br/>
        <w:t xml:space="preserve">  permission_status ENUM('ACTIVE','INACTIVE','RETIRED') NOT NULL DEFAULT 'ACTIVE',</w:t>
        <w:br/>
        <w:t xml:space="preserve">  created_at DATETIME NOT NULL DEFAULT CURRENT_TIMESTAMP,</w:t>
        <w:br/>
        <w:t xml:space="preserve">  updated_at DATETIME NOT NULL DEFAULT CURRENT_TIMESTAMP ON UPDATE CURRENT_TIMESTAMP,</w:t>
        <w:br/>
        <w:t xml:space="preserve">  UNIQUE KEY uk_permissions_code (permission_code),</w:t>
        <w:br/>
        <w:t xml:space="preserve">  KEY idx_permissions_domain (permission_domain, action_code, resource_code)</w:t>
        <w:br/>
        <w:t>) ENGINE=InnoDB DEFAULT CHARSET=utf8mb4;</w:t>
        <w:br/>
        <w:br/>
        <w:t>CREATE TABLE IF NOT EXISTS user_role_assignments (</w:t>
        <w:br/>
        <w:t xml:space="preserve">  id BIGINT AUTO_INCREMENT PRIMARY KEY,</w:t>
        <w:br/>
        <w:t xml:space="preserve">  user_id BIGINT NOT NULL,</w:t>
        <w:br/>
        <w:t xml:space="preserve">  role_id BIGINT NOT NULL,</w:t>
        <w:br/>
        <w:t xml:space="preserve">  effective_from DATETIME NOT NULL DEFAULT CURRENT_TIMESTAMP,</w:t>
        <w:br/>
        <w:t xml:space="preserve">  effective_to DATETIME NULL,</w:t>
        <w:br/>
        <w:t xml:space="preserve">  assignment_status ENUM('ACTIVE','EXPIRED','REVOKED') NOT NULL DEFAULT 'ACTIVE',</w:t>
        <w:br/>
        <w:t xml:space="preserve">  assigned_by BIGINT NULL,</w:t>
        <w:br/>
        <w:t xml:space="preserve">  assigned_at DATETIME NOT NULL DEFAULT CURRENT_TIMESTAMP,</w:t>
        <w:br/>
        <w:t xml:space="preserve">  reason_text VARCHAR(500) NULL,</w:t>
        <w:br/>
        <w:t xml:space="preserve">  UNIQUE KEY uk_user_role_active (user_id, role_id, assignment_status),</w:t>
        <w:br/>
        <w:t xml:space="preserve">  KEY idx_user_role_user (user_id),</w:t>
        <w:br/>
        <w:t xml:space="preserve">  KEY idx_user_role_role (role_id),</w:t>
        <w:br/>
        <w:t xml:space="preserve">  CONSTRAINT fk_user_role_user FOREIGN KEY (user_id) REFERENCES users(id),</w:t>
        <w:br/>
        <w:t xml:space="preserve">  CONSTRAINT fk_user_role_role FOREIGN KEY (role_id) REFERENCES roles(id),</w:t>
        <w:br/>
        <w:t xml:space="preserve">  CONSTRAINT fk_user_role_assigned_by FOREIGN KEY (assigned_by) REFERENCES users(id)</w:t>
        <w:br/>
        <w:t>) ENGINE=InnoDB DEFAULT CHARSET=utf8mb4;</w:t>
        <w:br/>
        <w:br/>
        <w:t>CREATE TABLE IF NOT EXISTS role_permissions (</w:t>
        <w:br/>
        <w:t xml:space="preserve">  id BIGINT AUTO_INCREMENT PRIMARY KEY,</w:t>
        <w:br/>
        <w:t xml:space="preserve">  role_id BIGINT NOT NULL,</w:t>
        <w:br/>
        <w:t xml:space="preserve">  permission_id BIGINT NOT NULL,</w:t>
        <w:br/>
        <w:t xml:space="preserve">  grant_status ENUM('ACTIVE','REVOKED') NOT NULL DEFAULT 'ACTIVE',</w:t>
        <w:br/>
        <w:t xml:space="preserve">  granted_by BIGINT NULL,</w:t>
        <w:br/>
        <w:t xml:space="preserve">  granted_at DATETIME NOT NULL DEFAULT CURRENT_TIMESTAMP,</w:t>
        <w:br/>
        <w:t xml:space="preserve">  UNIQUE KEY uk_role_permission (role_id, permission_id),</w:t>
        <w:br/>
        <w:t xml:space="preserve">  KEY idx_role_permissions_role (role_id),</w:t>
        <w:br/>
        <w:t xml:space="preserve">  KEY idx_role_permissions_permission (permission_id),</w:t>
        <w:br/>
        <w:t xml:space="preserve">  CONSTRAINT fk_role_permissions_role FOREIGN KEY (role_id) REFERENCES roles(id),</w:t>
        <w:br/>
        <w:t xml:space="preserve">  CONSTRAINT fk_role_permissions_permission FOREIGN KEY (permission_id) REFERENCES permissions(id),</w:t>
        <w:br/>
        <w:t xml:space="preserve">  CONSTRAINT fk_role_permissions_granted_by FOREIGN KEY (granted_by) REFERENCES users(id)</w:t>
        <w:br/>
        <w:t>) ENGINE=InnoDB DEFAULT CHARSET=utf8mb4;</w:t>
        <w:br/>
        <w:br/>
        <w:t>CREATE TABLE IF NOT EXISTS user_employee_links (</w:t>
        <w:br/>
        <w:t xml:space="preserve">  id BIGINT AUTO_INCREMENT PRIMARY KEY,</w:t>
        <w:br/>
        <w:t xml:space="preserve">  user_id BIGINT NOT NULL,</w:t>
        <w:br/>
        <w:t xml:space="preserve">  employee_id BIGINT NOT NULL,</w:t>
        <w:br/>
        <w:t xml:space="preserve">  link_status ENUM('ACTIVE','INACTIVE','REVOKED') NOT NULL DEFAULT 'ACTIVE',</w:t>
        <w:br/>
        <w:t xml:space="preserve">  effective_from DATETIME NOT NULL DEFAULT CURRENT_TIMESTAMP,</w:t>
        <w:br/>
        <w:t xml:space="preserve">  effective_to DATETIME NULL,</w:t>
        <w:br/>
        <w:t xml:space="preserve">  linked_by BIGINT NULL,</w:t>
        <w:br/>
        <w:t xml:space="preserve">  linked_at DATETIME NOT NULL DEFAULT CURRENT_TIMESTAMP,</w:t>
        <w:br/>
        <w:t xml:space="preserve">  UNIQUE KEY uk_user_employee_active (user_id, employee_id, link_status),</w:t>
        <w:br/>
        <w:t xml:space="preserve">  KEY idx_user_employee_user (user_id),</w:t>
        <w:br/>
        <w:t xml:space="preserve">  KEY idx_user_employee_employee (employee_id),</w:t>
        <w:br/>
        <w:t xml:space="preserve">  CONSTRAINT fk_user_employee_user FOREIGN KEY (user_id) REFERENCES users(id),</w:t>
        <w:br/>
        <w:t xml:space="preserve">  CONSTRAINT fk_user_employee_employee FOREIGN KEY (employee_id) REFERENCES employees(id),</w:t>
        <w:br/>
        <w:t xml:space="preserve">  CONSTRAINT fk_user_employee_linked_by FOREIGN KEY (linked_by) REFERENCES users(id)</w:t>
        <w:br/>
        <w:t>) ENGINE=InnoDB DEFAULT CHARSET=utf8mb4;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初始化建议：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INSERT IGNORE INTO roles (role_code, role_name, role_scope)</w:t>
        <w:br/>
        <w:t>VALUES</w:t>
        <w:br/>
        <w:t xml:space="preserve">  ('APS_PLANNER', 'APS Planner', 'APS'),</w:t>
        <w:br/>
        <w:t xml:space="preserve">  ('APS_APPROVER', 'APS Approver', 'APS'),</w:t>
        <w:br/>
        <w:t xml:space="preserve">  ('MASTER_DATA_STEWARD', 'Master Data Steward', 'MASTER_DATA'),</w:t>
        <w:br/>
        <w:t xml:space="preserve">  ('GXP_AUDITOR', 'GxP Auditor', 'GXP');</w:t>
        <w:br/>
        <w:br/>
        <w:t>INSERT IGNORE INTO permissions</w:t>
        <w:br/>
        <w:t>(permission_code, permission_name, permission_domain, action_code, resource_code)</w:t>
        <w:br/>
        <w:t>VALUES</w:t>
        <w:br/>
        <w:t xml:space="preserve">  ('APS_SCENARIO_READ', 'Read APS scenarios', 'APS', 'READ', 'APS_SCENARIO'),</w:t>
        <w:br/>
        <w:t xml:space="preserve">  ('APS_SCENARIO_WRITE', 'Create or update APS scenarios', 'APS', 'WRITE', 'APS_SCENARIO'),</w:t>
        <w:br/>
        <w:t xml:space="preserve">  ('APS_SCENARIO_APPROVE', 'Approve APS scenarios', 'APS', 'APPROVE', 'APS_SCENARIO'),</w:t>
        <w:br/>
        <w:t xml:space="preserve">  ('MASTER_RECIPE_WRITE', 'Create recipe versions', 'MASTER_DATA', 'WRITE', 'RECIPE_VERSION'),</w:t>
        <w:br/>
        <w:t xml:space="preserve">  ('CONSTRAINT_CATALOG_WRITE', 'Maintain constraint catalog', 'APS', 'WRITE', 'CONSTRAINT_DEFINITION');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 xml:space="preserve">2.2 </w:t>
      </w:r>
      <w:r>
        <w:rPr>
          <w:rFonts w:ascii="Consolas" w:hAnsi="Consolas" w:eastAsia="PingFang SC"/>
          <w:b w:val="0"/>
          <w:sz w:val="23"/>
        </w:rPr>
        <w:t>20260508_phase0a_002_aps_scenarios.sql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4"/>
        </w:rPr>
        <w:t>CREATE TABLE IF NOT EXISTS aps_scenarios (</w:t>
        <w:br/>
        <w:t xml:space="preserve">  id BIGINT AUTO_INCREMENT PRIMARY KEY,</w:t>
        <w:br/>
        <w:t xml:space="preserve">  scenario_code VARCHAR(100) NOT NULL,</w:t>
        <w:br/>
        <w:t xml:space="preserve">  scenario_name VARCHAR(255) NOT NULL,</w:t>
        <w:br/>
        <w:t xml:space="preserve">  scenario_type ENUM('BASELINE','WHAT_IF','RECOVERY','RELEASE_CANDIDATE') NOT NULL,</w:t>
        <w:br/>
        <w:t xml:space="preserve">  source_scenario_id BIGINT NULL,</w:t>
        <w:br/>
        <w:t xml:space="preserve">  planning_horizon_start DATETIME NOT NULL,</w:t>
        <w:br/>
        <w:t xml:space="preserve">  planning_horizon_end DATETIME NOT NULL,</w:t>
        <w:br/>
        <w:t xml:space="preserve">  scenario_status ENUM('DRAFT','CHECKED','APPROVED','RELEASED','ARCHIVED') NOT NULL DEFAULT 'DRAFT',</w:t>
        <w:br/>
        <w:t xml:space="preserve">  reason_code VARCHAR(100) NULL,</w:t>
        <w:br/>
        <w:t xml:space="preserve">  reason_text VARCHAR(1000) NULL,</w:t>
        <w:br/>
        <w:t xml:space="preserve">  created_by BIGINT NULL,</w:t>
        <w:br/>
        <w:t xml:space="preserve">  approved_by BIGINT NULL,</w:t>
        <w:br/>
        <w:t xml:space="preserve">  released_by BIGINT NULL,</w:t>
        <w:br/>
        <w:t xml:space="preserve">  created_at DATETIME NOT NULL DEFAULT CURRENT_TIMESTAMP,</w:t>
        <w:br/>
        <w:t xml:space="preserve">  approved_at DATETIME NULL,</w:t>
        <w:br/>
        <w:t xml:space="preserve">  released_at DATETIME NULL,</w:t>
        <w:br/>
        <w:t xml:space="preserve">  updated_at DATETIME NOT NULL DEFAULT CURRENT_TIMESTAMP ON UPDATE CURRENT_TIMESTAMP,</w:t>
        <w:br/>
        <w:t xml:space="preserve">  UNIQUE KEY uk_aps_scenarios_code (scenario_code),</w:t>
        <w:br/>
        <w:t xml:space="preserve">  KEY idx_aps_scenarios_type_status (scenario_type, scenario_status),</w:t>
        <w:br/>
        <w:t xml:space="preserve">  KEY idx_aps_scenarios_horizon (planning_horizon_start, planning_horizon_end),</w:t>
        <w:br/>
        <w:t xml:space="preserve">  KEY idx_aps_scenarios_source (source_scenario_id),</w:t>
        <w:br/>
        <w:t xml:space="preserve">  CONSTRAINT fk_aps_scenarios_source FOREIGN KEY (source_scenario_id) REFERENCES aps_scenarios(id),</w:t>
        <w:br/>
        <w:t xml:space="preserve">  CONSTRAINT fk_aps_scenarios_created_by FOREIGN KEY (created_by) REFERENCES users(id),</w:t>
        <w:br/>
        <w:t xml:space="preserve">  CONSTRAINT fk_aps_scenarios_approved_by FOREIGN KEY (approved_by) REFERENCES users(id),</w:t>
        <w:br/>
        <w:t xml:space="preserve">  CONSTRAINT fk_aps_scenarios_released_by FOREIGN KEY (released_by) REFERENCES users(id),</w:t>
        <w:br/>
        <w:t xml:space="preserve">  CONSTRAINT chk_aps_scenarios_horizon CHECK (planning_horizon_start &lt; planning_horizon_end)</w:t>
        <w:br/>
        <w:t>) ENGINE=InnoDB DEFAULT CHARSET=utf8mb4;</w:t>
        <w:br/>
        <w:br/>
        <w:t>ALTER TABLE scheduling_runs</w:t>
        <w:br/>
        <w:t xml:space="preserve">  ADD COLUMN scenario_id BIGINT NULL,</w:t>
        <w:br/>
        <w:t xml:space="preserve">  ADD COLUMN run_context ENUM('LEGACY','APS','ROSTER') NOT NULL DEFAULT 'LEGACY';</w:t>
        <w:br/>
        <w:br/>
        <w:t>CREATE INDEX idx_scheduling_runs_scenario ON scheduling_runs (scenario_id);</w:t>
        <w:br/>
        <w:t>CREATE INDEX idx_scheduling_runs_context_status ON scheduling_runs (run_context, status);</w:t>
        <w:br/>
        <w:br/>
        <w:t>ALTER TABLE scheduling_runs</w:t>
        <w:br/>
        <w:t xml:space="preserve">  ADD CONSTRAINT fk_scheduling_runs_scenario</w:t>
        <w:br/>
        <w:t xml:space="preserve">  FOREIGN KEY (scenario_id) REFERENCES aps_scenarios(id);</w:t>
        <w:br/>
        <w:br/>
        <w:t>ALTER TABLE scheduling_results</w:t>
        <w:br/>
        <w:t xml:space="preserve">  ADD COLUMN scenario_id BIGINT NULL,</w:t>
        <w:br/>
        <w:t xml:space="preserve">  ADD COLUMN result_context ENUM('LEGACY','APS','ROSTER') NOT NULL DEFAULT 'LEGACY';</w:t>
        <w:br/>
        <w:br/>
        <w:t>CREATE INDEX idx_scheduling_results_scenario ON scheduling_results (scenario_id);</w:t>
        <w:br/>
        <w:t>CREATE INDEX idx_scheduling_results_context_state ON scheduling_results (result_context, result_state);</w:t>
        <w:br/>
        <w:br/>
        <w:t>ALTER TABLE scheduling_results</w:t>
        <w:br/>
        <w:t xml:space="preserve">  ADD CONSTRAINT fk_scheduling_results_scenario</w:t>
        <w:br/>
        <w:t xml:space="preserve">  FOREIGN KEY (scenario_id) REFERENCES aps_scenarios(id);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 xml:space="preserve">2.3 </w:t>
      </w:r>
      <w:r>
        <w:rPr>
          <w:rFonts w:ascii="Consolas" w:hAnsi="Consolas" w:eastAsia="PingFang SC"/>
          <w:b w:val="0"/>
          <w:sz w:val="23"/>
        </w:rPr>
        <w:t>20260508_phase0a_003_constraint_catalog_conflicts.sql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4"/>
        </w:rPr>
        <w:t>CREATE TABLE IF NOT EXISTS constraint_definitions (</w:t>
        <w:br/>
        <w:t xml:space="preserve">  id BIGINT AUTO_INCREMENT PRIMARY KEY,</w:t>
        <w:br/>
        <w:t xml:space="preserve">  constraint_code VARCHAR(100) NOT NULL,</w:t>
        <w:br/>
        <w:t xml:space="preserve">  constraint_name VARCHAR(255) NOT NULL,</w:t>
        <w:br/>
        <w:t xml:space="preserve">  category ENUM(</w:t>
        <w:br/>
        <w:t xml:space="preserve">    'FLOW_WINDOW',</w:t>
        <w:br/>
        <w:t xml:space="preserve">    'QUALITY_GATE',</w:t>
        <w:br/>
        <w:t xml:space="preserve">    'EQUIPMENT_STATE',</w:t>
        <w:br/>
        <w:t xml:space="preserve">    'UTILITY_CAPACITY',</w:t>
        <w:br/>
        <w:t xml:space="preserve">    'SPACE_SEGREGATION',</w:t>
        <w:br/>
        <w:t xml:space="preserve">    'WORKFORCE_COVERAGE',</w:t>
        <w:br/>
        <w:t xml:space="preserve">    'ROSTER_QUALIFICATION',</w:t>
        <w:br/>
        <w:t xml:space="preserve">    'ROSTER_HANDOVER',</w:t>
        <w:br/>
        <w:t xml:space="preserve">    'ROSTER_TRANSITION',</w:t>
        <w:br/>
        <w:t xml:space="preserve">    'ROSTER_REST'</w:t>
        <w:br/>
        <w:t xml:space="preserve">  ) NOT NULL,</w:t>
        <w:br/>
        <w:t xml:space="preserve">  hard_or_soft_default ENUM('hard','soft') NOT NULL DEFAULT 'hard',</w:t>
        <w:br/>
        <w:t xml:space="preserve">  default_severity ENUM('info','warning','critical') NOT NULL DEFAULT 'critical',</w:t>
        <w:br/>
        <w:t xml:space="preserve">  violation_message_template VARCHAR(1000) NOT NULL,</w:t>
        <w:br/>
        <w:t xml:space="preserve">  suggested_action_template VARCHAR(1000) NULL,</w:t>
        <w:br/>
        <w:t xml:space="preserve">  owner_domain ENUM('APS','ROSTER','MASTER_DATA','GXP','INTEGRATION') NOT NULL DEFAULT 'APS',</w:t>
        <w:br/>
        <w:t xml:space="preserve">  lifecycle_status ENUM('DRAFT','ACTIVE','RETIRED') NOT NULL DEFAULT 'ACTIVE',</w:t>
        <w:br/>
        <w:t xml:space="preserve">  effective_from DATETIME NOT NULL DEFAULT CURRENT_TIMESTAMP,</w:t>
        <w:br/>
        <w:t xml:space="preserve">  effective_to DATETIME NULL,</w:t>
        <w:br/>
        <w:t xml:space="preserve">  gxp_critical TINYINT(1) NOT NULL DEFAULT 1,</w:t>
        <w:br/>
        <w:t xml:space="preserve">  created_by BIGINT NULL,</w:t>
        <w:br/>
        <w:t xml:space="preserve">  created_at DATETIME NOT NULL DEFAULT CURRENT_TIMESTAMP,</w:t>
        <w:br/>
        <w:t xml:space="preserve">  updated_at DATETIME NOT NULL DEFAULT CURRENT_TIMESTAMP ON UPDATE CURRENT_TIMESTAMP,</w:t>
        <w:br/>
        <w:t xml:space="preserve">  UNIQUE KEY uk_constraint_definitions_code (constraint_code),</w:t>
        <w:br/>
        <w:t xml:space="preserve">  KEY idx_constraint_definitions_category (category),</w:t>
        <w:br/>
        <w:t xml:space="preserve">  KEY idx_constraint_definitions_status (lifecycle_status, effective_from, effective_to),</w:t>
        <w:br/>
        <w:t xml:space="preserve">  CONSTRAINT fk_constraint_definitions_created_by FOREIGN KEY (created_by) REFERENCES users(id)</w:t>
        <w:br/>
        <w:t>) ENGINE=InnoDB DEFAULT CHARSET=utf8mb4;</w:t>
        <w:br/>
        <w:br/>
        <w:t>CREATE TABLE IF NOT EXISTS aps_conflicts (</w:t>
        <w:br/>
        <w:t xml:space="preserve">  id BIGINT AUTO_INCREMENT PRIMARY KEY,</w:t>
        <w:br/>
        <w:t xml:space="preserve">  scenario_id BIGINT NOT NULL,</w:t>
        <w:br/>
        <w:t xml:space="preserve">  constraint_code VARCHAR(100) NOT NULL,</w:t>
        <w:br/>
        <w:t xml:space="preserve">  severity ENUM('info','warning','critical') NOT NULL,</w:t>
        <w:br/>
        <w:t xml:space="preserve">  hard_or_soft ENUM('hard','soft') NOT NULL,</w:t>
        <w:br/>
        <w:t xml:space="preserve">  entity_type VARCHAR(100) NOT NULL,</w:t>
        <w:br/>
        <w:t xml:space="preserve">  entity_id BIGINT NOT NULL,</w:t>
        <w:br/>
        <w:t xml:space="preserve">  batch_plan_id BIGINT NULL,</w:t>
        <w:br/>
        <w:t xml:space="preserve">  batch_operation_plan_id BIGINT NULL,</w:t>
        <w:br/>
        <w:t xml:space="preserve">  resource_id BIGINT NULL,</w:t>
        <w:br/>
        <w:t xml:space="preserve">  material_lot_id BIGINT NULL,</w:t>
        <w:br/>
        <w:t xml:space="preserve">  time_window_start DATETIME NULL,</w:t>
        <w:br/>
        <w:t xml:space="preserve">  time_window_end DATETIME NULL,</w:t>
        <w:br/>
        <w:t xml:space="preserve">  violation_reason VARCHAR(2000) NOT NULL,</w:t>
        <w:br/>
        <w:t xml:space="preserve">  suggested_action VARCHAR(2000) NULL,</w:t>
        <w:br/>
        <w:t xml:space="preserve">  conflict_status ENUM('OPEN','ACKNOWLEDGED','WAIVED','RESOLVED','SUPERSEDED') NOT NULL DEFAULT 'OPEN',</w:t>
        <w:br/>
        <w:t xml:space="preserve">  detected_at DATETIME NOT NULL DEFAULT CURRENT_TIMESTAMP,</w:t>
        <w:br/>
        <w:t xml:space="preserve">  detected_by_run_id BIGINT NULL,</w:t>
        <w:br/>
        <w:t xml:space="preserve">  resolved_at DATETIME NULL,</w:t>
        <w:br/>
        <w:t xml:space="preserve">  resolved_by BIGINT NULL,</w:t>
        <w:br/>
        <w:t xml:space="preserve">  resolution_reason VARCHAR(1000) NULL,</w:t>
        <w:br/>
        <w:t xml:space="preserve">  created_at DATETIME NOT NULL DEFAULT CURRENT_TIMESTAMP,</w:t>
        <w:br/>
        <w:t xml:space="preserve">  updated_at DATETIME NOT NULL DEFAULT CURRENT_TIMESTAMP ON UPDATE CURRENT_TIMESTAMP,</w:t>
        <w:br/>
        <w:t xml:space="preserve">  KEY idx_aps_conflicts_scenario_status (scenario_id, conflict_status),</w:t>
        <w:br/>
        <w:t xml:space="preserve">  KEY idx_aps_conflicts_constraint (constraint_code),</w:t>
        <w:br/>
        <w:t xml:space="preserve">  KEY idx_aps_conflicts_entity (entity_type, entity_id),</w:t>
        <w:br/>
        <w:t xml:space="preserve">  KEY idx_aps_conflicts_batch (batch_plan_id, batch_operation_plan_id),</w:t>
        <w:br/>
        <w:t xml:space="preserve">  KEY idx_aps_conflicts_resource (resource_id),</w:t>
        <w:br/>
        <w:t xml:space="preserve">  KEY idx_aps_conflicts_time (time_window_start, time_window_end),</w:t>
        <w:br/>
        <w:t xml:space="preserve">  KEY idx_aps_conflicts_run (detected_by_run_id),</w:t>
        <w:br/>
        <w:t xml:space="preserve">  CONSTRAINT fk_aps_conflicts_scenario FOREIGN KEY (scenario_id) REFERENCES aps_scenarios(id),</w:t>
        <w:br/>
        <w:t xml:space="preserve">  CONSTRAINT fk_aps_conflicts_constraint FOREIGN KEY (constraint_code) REFERENCES constraint_definitions(constraint_code),</w:t>
        <w:br/>
        <w:t xml:space="preserve">  CONSTRAINT fk_aps_conflicts_batch_plan FOREIGN KEY (batch_plan_id) REFERENCES production_batch_plans(id),</w:t>
        <w:br/>
        <w:t xml:space="preserve">  CONSTRAINT fk_aps_conflicts_batch_operation FOREIGN KEY (batch_operation_plan_id) REFERENCES batch_operation_plans(id),</w:t>
        <w:br/>
        <w:t xml:space="preserve">  CONSTRAINT fk_aps_conflicts_resource FOREIGN KEY (resource_id) REFERENCES resources(id),</w:t>
        <w:br/>
        <w:t xml:space="preserve">  CONSTRAINT fk_aps_conflicts_run FOREIGN KEY (detected_by_run_id) REFERENCES scheduling_runs(id),</w:t>
        <w:br/>
        <w:t xml:space="preserve">  CONSTRAINT fk_aps_conflicts_resolved_by FOREIGN KEY (resolved_by) REFERENCES users(id)</w:t>
        <w:br/>
        <w:t>) ENGINE=InnoDB DEFAULT CHARSET=utf8mb4;</w:t>
      </w:r>
    </w:p>
    <w:p>
      <w:pPr>
        <w:spacing w:after="80" w:line="259" w:lineRule="auto"/>
      </w:pPr>
      <w:r>
        <w:rPr>
          <w:rFonts w:ascii="Consolas" w:hAnsi="Consolas" w:eastAsia="PingFang SC"/>
          <w:b w:val="0"/>
          <w:sz w:val="18"/>
        </w:rPr>
        <w:t>material_lot_id</w:t>
      </w:r>
      <w:r>
        <w:rPr>
          <w:rFonts w:ascii="Calibri" w:hAnsi="Calibri" w:eastAsia="PingFang SC"/>
          <w:b w:val="0"/>
          <w:sz w:val="20"/>
        </w:rPr>
        <w:t xml:space="preserve"> 在 Phase 0A 先不加 FK，因为 </w:t>
      </w:r>
      <w:r>
        <w:rPr>
          <w:rFonts w:ascii="Consolas" w:hAnsi="Consolas" w:eastAsia="PingFang SC"/>
          <w:b w:val="0"/>
          <w:sz w:val="18"/>
        </w:rPr>
        <w:t>material_lots</w:t>
      </w:r>
      <w:r>
        <w:rPr>
          <w:rFonts w:ascii="Calibri" w:hAnsi="Calibri" w:eastAsia="PingFang SC"/>
          <w:b w:val="0"/>
          <w:sz w:val="20"/>
        </w:rPr>
        <w:t xml:space="preserve"> 归 Phase 0B。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Phase 0A 初始 constraint catalog：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INSERT IGNORE INTO constraint_definitions</w:t>
        <w:br/>
        <w:t>(constraint_code, constraint_name, category, hard_or_soft_default, default_severity,</w:t>
        <w:br/>
        <w:t xml:space="preserve"> violation_message_template, suggested_action_template, owner_domain, lifecycle_status, gxp_critical)</w:t>
        <w:br/>
        <w:t>VALUES</w:t>
        <w:br/>
        <w:t>('FLOW_OPERATION_DEPENDENCY', 'Operation dependency violation', 'FLOW_WINDOW', 'hard', 'critical',</w:t>
        <w:br/>
        <w:t xml:space="preserve"> 'Operation {successor} violates dependency from {predecessor}; expected window {expected_window}, actual {actual_window}.',</w:t>
        <w:br/>
        <w:t xml:space="preserve"> 'Adjust scenario timing or mark scenario infeasible; do not auto-shift silently.', 'APS', 'ACTIVE', 1),</w:t>
        <w:br/>
        <w:br/>
        <w:t>('FLOW_MAX_HOLD_EXCEEDED', 'Maximum hold time exceeded', 'FLOW_WINDOW', 'hard', 'critical',</w:t>
        <w:br/>
        <w:t xml:space="preserve"> 'Hold time between {from_operation} and {to_operation} exceeds {max_hold}.',</w:t>
        <w:br/>
        <w:t xml:space="preserve"> 'Review batch timing, material/equipment hold state, or mark infeasible.', 'APS', 'ACTIVE', 1),</w:t>
        <w:br/>
        <w:br/>
        <w:t>('QUALITY_QC_GATE_NOT_RELEASED', 'QC gate not released', 'QUALITY_GATE', 'hard', 'critical',</w:t>
        <w:br/>
        <w:t xml:space="preserve"> 'Downstream operation {operation} cannot start because QC/QA gate {gate} is not released.',</w:t>
        <w:br/>
        <w:t xml:space="preserve"> 'Wait for release or reschedule in a new scenario.', 'APS', 'ACTIVE', 1),</w:t>
        <w:br/>
        <w:br/>
        <w:t>('EQUIPMENT_NO_OVERLAP', 'Equipment no-overlap violation', 'EQUIPMENT_STATE', 'hard', 'critical',</w:t>
        <w:br/>
        <w:t xml:space="preserve"> 'Resource {resource} is assigned to overlapping operations in scenario {scenario}.',</w:t>
        <w:br/>
        <w:t xml:space="preserve"> 'Select another resource or revise operation timing.', 'APS', 'ACTIVE', 1),</w:t>
        <w:br/>
        <w:br/>
        <w:t>('SPACE_SUITE_NO_OVERLAP', 'Suite no-overlap violation', 'SPACE_SEGREGATION', 'hard', 'critical',</w:t>
        <w:br/>
        <w:t xml:space="preserve"> 'Suite {suite} has overlapping occupancy in scenario {scenario}.',</w:t>
        <w:br/>
        <w:t xml:space="preserve"> 'Resolve suite occupancy or split scenario.', 'APS', 'ACTIVE', 1),</w:t>
        <w:br/>
        <w:br/>
        <w:t>('WORKFORCE_SKILL_DEMAND_NOT_COVERED', 'Skill demand not covered', 'WORKFORCE_COVERAGE', 'hard', 'critical',</w:t>
        <w:br/>
        <w:t xml:space="preserve"> 'Skill demand {skill} requires {required_count}; roster capacity is {available_count}.',</w:t>
        <w:br/>
        <w:t xml:space="preserve"> 'Request roster replan or revise APS scenario.', 'APS', 'ACTIVE', 1);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 xml:space="preserve">2.4 </w:t>
      </w:r>
      <w:r>
        <w:rPr>
          <w:rFonts w:ascii="Consolas" w:hAnsi="Consolas" w:eastAsia="PingFang SC"/>
          <w:b w:val="0"/>
          <w:sz w:val="23"/>
        </w:rPr>
        <w:t>20260508_phase0a_004_recipe_campaign_snapshot.sql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4"/>
        </w:rPr>
        <w:t>CREATE TABLE IF NOT EXISTS products (</w:t>
        <w:br/>
        <w:t xml:space="preserve">  id BIGINT AUTO_INCREMENT PRIMARY KEY,</w:t>
        <w:br/>
        <w:t xml:space="preserve">  product_code VARCHAR(100) NOT NULL,</w:t>
        <w:br/>
        <w:t xml:space="preserve">  product_name VARCHAR(255) NOT NULL,</w:t>
        <w:br/>
        <w:t xml:space="preserve">  molecule_name VARCHAR(255) NULL,</w:t>
        <w:br/>
        <w:t xml:space="preserve">  product_family VARCHAR(120) NULL,</w:t>
        <w:br/>
        <w:t xml:space="preserve">  modality VARCHAR(120) NULL,</w:t>
        <w:br/>
        <w:t xml:space="preserve">  default_scale_liters DECIMAL(12,2) NULL,</w:t>
        <w:br/>
        <w:t xml:space="preserve">  status ENUM('ACTIVE','INACTIVE','RETIRED') NOT NULL DEFAULT 'ACTIVE',</w:t>
        <w:br/>
        <w:t xml:space="preserve">  created_by BIGINT NULL,</w:t>
        <w:br/>
        <w:t xml:space="preserve">  created_at DATETIME NOT NULL DEFAULT CURRENT_TIMESTAMP,</w:t>
        <w:br/>
        <w:t xml:space="preserve">  updated_at DATETIME NOT NULL DEFAULT CURRENT_TIMESTAMP ON UPDATE CURRENT_TIMESTAMP,</w:t>
        <w:br/>
        <w:t xml:space="preserve">  UNIQUE KEY uk_products_code (product_code),</w:t>
        <w:br/>
        <w:t xml:space="preserve">  KEY idx_products_status (status),</w:t>
        <w:br/>
        <w:t xml:space="preserve">  CONSTRAINT fk_products_created_by FOREIGN KEY (created_by) REFERENCES users(id)</w:t>
        <w:br/>
        <w:t>) ENGINE=InnoDB DEFAULT CHARSET=utf8mb4;</w:t>
        <w:br/>
        <w:br/>
        <w:t>CREATE TABLE IF NOT EXISTS recipe_versions (</w:t>
        <w:br/>
        <w:t xml:space="preserve">  id BIGINT AUTO_INCREMENT PRIMARY KEY,</w:t>
        <w:br/>
        <w:t xml:space="preserve">  product_id BIGINT NOT NULL,</w:t>
        <w:br/>
        <w:t xml:space="preserve">  recipe_code VARCHAR(100) NOT NULL,</w:t>
        <w:br/>
        <w:t xml:space="preserve">  recipe_name VARCHAR(255) NOT NULL,</w:t>
        <w:br/>
        <w:t xml:space="preserve">  version_no VARCHAR(50) NOT NULL,</w:t>
        <w:br/>
        <w:t xml:space="preserve">  scale_liters DECIMAL(12,2) NULL,</w:t>
        <w:br/>
        <w:t xml:space="preserve">  lifecycle_status ENUM('DRAFT','APPROVED','EFFECTIVE','RETIRED') NOT NULL DEFAULT 'DRAFT',</w:t>
        <w:br/>
        <w:t xml:space="preserve">  effective_from DATETIME NULL,</w:t>
        <w:br/>
        <w:t xml:space="preserve">  effective_to DATETIME NULL,</w:t>
        <w:br/>
        <w:t xml:space="preserve">  source_template_id BIGINT NULL,</w:t>
        <w:br/>
        <w:t xml:space="preserve">  approved_by BIGINT NULL,</w:t>
        <w:br/>
        <w:t xml:space="preserve">  approved_at DATETIME NULL,</w:t>
        <w:br/>
        <w:t xml:space="preserve">  created_by BIGINT NULL,</w:t>
        <w:br/>
        <w:t xml:space="preserve">  created_at DATETIME NOT NULL DEFAULT CURRENT_TIMESTAMP,</w:t>
        <w:br/>
        <w:t xml:space="preserve">  updated_at DATETIME NOT NULL DEFAULT CURRENT_TIMESTAMP ON UPDATE CURRENT_TIMESTAMP,</w:t>
        <w:br/>
        <w:t xml:space="preserve">  UNIQUE KEY uk_recipe_versions_code_version (recipe_code, version_no),</w:t>
        <w:br/>
        <w:t xml:space="preserve">  KEY idx_recipe_versions_product_status (product_id, lifecycle_status),</w:t>
        <w:br/>
        <w:t xml:space="preserve">  KEY idx_recipe_versions_template (source_template_id),</w:t>
        <w:br/>
        <w:t xml:space="preserve">  CONSTRAINT fk_recipe_versions_product FOREIGN KEY (product_id) REFERENCES products(id),</w:t>
        <w:br/>
        <w:t xml:space="preserve">  CONSTRAINT fk_recipe_versions_source_template FOREIGN KEY (source_template_id) REFERENCES process_templates(id),</w:t>
        <w:br/>
        <w:t xml:space="preserve">  CONSTRAINT fk_recipe_versions_approved_by FOREIGN KEY (approved_by) REFERENCES users(id),</w:t>
        <w:br/>
        <w:t xml:space="preserve">  CONSTRAINT fk_recipe_versions_created_by FOREIGN KEY (created_by) REFERENCES users(id)</w:t>
        <w:br/>
        <w:t>) ENGINE=InnoDB DEFAULT CHARSET=utf8mb4;</w:t>
        <w:br/>
        <w:br/>
        <w:t>CREATE TABLE IF NOT EXISTS recipe_unit_operations (</w:t>
        <w:br/>
        <w:t xml:space="preserve">  id BIGINT AUTO_INCREMENT PRIMARY KEY,</w:t>
        <w:br/>
        <w:t xml:space="preserve">  recipe_version_id BIGINT NOT NULL,</w:t>
        <w:br/>
        <w:t xml:space="preserve">  unit_op_code VARCHAR(100) NOT NULL,</w:t>
        <w:br/>
        <w:t xml:space="preserve">  unit_op_name VARCHAR(255) NOT NULL,</w:t>
        <w:br/>
        <w:t xml:space="preserve">  sequence_no INT NOT NULL,</w:t>
        <w:br/>
        <w:t xml:space="preserve">  process_area ENUM('USP','DSP','SPI','QC','QA','WAREHOUSE','ENGINEERING','ANCILLARY') NOT NULL,</w:t>
        <w:br/>
        <w:t xml:space="preserve">  semantic_type VARCHAR(100) NULL,</w:t>
        <w:br/>
        <w:t xml:space="preserve">  default_duration_minutes INT NULL,</w:t>
        <w:br/>
        <w:t xml:space="preserve">  min_duration_minutes INT NULL,</w:t>
        <w:br/>
        <w:t xml:space="preserve">  max_duration_minutes INT NULL,</w:t>
        <w:br/>
        <w:t xml:space="preserve">  earliest_offset_minutes INT NULL,</w:t>
        <w:br/>
        <w:t xml:space="preserve">  latest_offset_minutes INT NULL,</w:t>
        <w:br/>
        <w:t xml:space="preserve">  hold_time_limit_minutes INT NULL,</w:t>
        <w:br/>
        <w:t xml:space="preserve">  requires_qc_release TINYINT(1) NOT NULL DEFAULT 0,</w:t>
        <w:br/>
        <w:t xml:space="preserve">  is_continuous TINYINT(1) NOT NULL DEFAULT 0,</w:t>
        <w:br/>
        <w:t xml:space="preserve">  is_biological_fixed_duration TINYINT(1) NOT NULL DEFAULT 0,</w:t>
        <w:br/>
        <w:t xml:space="preserve">  required_people INT NULL,</w:t>
        <w:br/>
        <w:t xml:space="preserve">  source_stage_operation_id BIGINT NULL,</w:t>
        <w:br/>
        <w:t xml:space="preserve">  operation_status ENUM('ACTIVE','INACTIVE') NOT NULL DEFAULT 'ACTIVE',</w:t>
        <w:br/>
        <w:t xml:space="preserve">  created_at DATETIME NOT NULL DEFAULT CURRENT_TIMESTAMP,</w:t>
        <w:br/>
        <w:t xml:space="preserve">  updated_at DATETIME NOT NULL DEFAULT CURRENT_TIMESTAMP ON UPDATE CURRENT_TIMESTAMP,</w:t>
        <w:br/>
        <w:t xml:space="preserve">  UNIQUE KEY uk_recipe_unit_operations_code (recipe_version_id, unit_op_code),</w:t>
        <w:br/>
        <w:t xml:space="preserve">  KEY idx_recipe_unit_operations_sequence (recipe_version_id, sequence_no),</w:t>
        <w:br/>
        <w:t xml:space="preserve">  KEY idx_recipe_unit_operations_area (process_area),</w:t>
        <w:br/>
        <w:t xml:space="preserve">  KEY idx_recipe_unit_operations_source (source_stage_operation_id),</w:t>
        <w:br/>
        <w:t xml:space="preserve">  CONSTRAINT fk_recipe_unit_operations_recipe FOREIGN KEY (recipe_version_id) REFERENCES recipe_versions(id),</w:t>
        <w:br/>
        <w:t xml:space="preserve">  CONSTRAINT fk_recipe_unit_operations_source FOREIGN KEY (source_stage_operation_id) REFERENCES stage_operation_schedules(id)</w:t>
        <w:br/>
        <w:t>) ENGINE=InnoDB DEFAULT CHARSET=utf8mb4;</w:t>
        <w:br/>
        <w:br/>
        <w:t>CREATE TABLE IF NOT EXISTS operation_dependencies (</w:t>
        <w:br/>
        <w:t xml:space="preserve">  id BIGINT AUTO_INCREMENT PRIMARY KEY,</w:t>
        <w:br/>
        <w:t xml:space="preserve">  recipe_version_id BIGINT NOT NULL,</w:t>
        <w:br/>
        <w:t xml:space="preserve">  predecessor_unit_op_id BIGINT NOT NULL,</w:t>
        <w:br/>
        <w:t xml:space="preserve">  successor_unit_op_id BIGINT NOT NULL,</w:t>
        <w:br/>
        <w:t xml:space="preserve">  dependency_type ENUM('FS','SS','FF','SF') NOT NULL DEFAULT 'FS',</w:t>
        <w:br/>
        <w:t xml:space="preserve">  lag_type ENUM('ASAP','FIXED','WINDOW','NEXT_DAY','NEXT_SHIFT','COOLING','BATCH_END','MAX_HOLD','ZERO_WAIT') NOT NULL DEFAULT 'ASAP',</w:t>
        <w:br/>
        <w:t xml:space="preserve">  lag_min_minutes INT NULL,</w:t>
        <w:br/>
        <w:t xml:space="preserve">  lag_max_minutes INT NULL,</w:t>
        <w:br/>
        <w:t xml:space="preserve">  constraint_code VARCHAR(100) NOT NULL DEFAULT 'FLOW_OPERATION_DEPENDENCY',</w:t>
        <w:br/>
        <w:t xml:space="preserve">  hard_or_soft ENUM('hard','soft') NOT NULL DEFAULT 'hard',</w:t>
        <w:br/>
        <w:t xml:space="preserve">  severity ENUM('info','warning','critical') NOT NULL DEFAULT 'critical',</w:t>
        <w:br/>
        <w:t xml:space="preserve">  dependency_status ENUM('ACTIVE','INACTIVE') NOT NULL DEFAULT 'ACTIVE',</w:t>
        <w:br/>
        <w:t xml:space="preserve">  source_operation_constraint_id BIGINT NULL,</w:t>
        <w:br/>
        <w:t xml:space="preserve">  created_at DATETIME NOT NULL DEFAULT CURRENT_TIMESTAMP,</w:t>
        <w:br/>
        <w:t xml:space="preserve">  updated_at DATETIME NOT NULL DEFAULT CURRENT_TIMESTAMP ON UPDATE CURRENT_TIMESTAMP,</w:t>
        <w:br/>
        <w:t xml:space="preserve">  KEY idx_operation_dependencies_recipe (recipe_version_id),</w:t>
        <w:br/>
        <w:t xml:space="preserve">  KEY idx_operation_dependencies_pred (predecessor_unit_op_id),</w:t>
        <w:br/>
        <w:t xml:space="preserve">  KEY idx_operation_dependencies_succ (successor_unit_op_id),</w:t>
        <w:br/>
        <w:t xml:space="preserve">  KEY idx_operation_dependencies_constraint (constraint_code),</w:t>
        <w:br/>
        <w:t xml:space="preserve">  CONSTRAINT fk_operation_dependencies_recipe FOREIGN KEY (recipe_version_id) REFERENCES recipe_versions(id),</w:t>
        <w:br/>
        <w:t xml:space="preserve">  CONSTRAINT fk_operation_dependencies_pred FOREIGN KEY (predecessor_unit_op_id) REFERENCES recipe_unit_operations(id),</w:t>
        <w:br/>
        <w:t xml:space="preserve">  CONSTRAINT fk_operation_dependencies_succ FOREIGN KEY (successor_unit_op_id) REFERENCES recipe_unit_operations(id),</w:t>
        <w:br/>
        <w:t xml:space="preserve">  CONSTRAINT fk_operation_dependencies_constraint FOREIGN KEY (constraint_code) REFERENCES constraint_definitions(constraint_code),</w:t>
        <w:br/>
        <w:t xml:space="preserve">  CONSTRAINT fk_operation_dependencies_source FOREIGN KEY (source_operation_constraint_id) REFERENCES operation_constraints(id)</w:t>
        <w:br/>
        <w:t>) ENGINE=InnoDB DEFAULT CHARSET=utf8mb4;</w:t>
        <w:br/>
        <w:br/>
        <w:t>CREATE TABLE IF NOT EXISTS recipe_operation_skill_requirements (</w:t>
        <w:br/>
        <w:t xml:space="preserve">  id BIGINT AUTO_INCREMENT PRIMARY KEY,</w:t>
        <w:br/>
        <w:t xml:space="preserve">  recipe_version_id BIGINT NOT NULL,</w:t>
        <w:br/>
        <w:t xml:space="preserve">  recipe_unit_operation_id BIGINT NOT NULL,</w:t>
        <w:br/>
        <w:t xml:space="preserve">  qualification_id BIGINT NULL,</w:t>
        <w:br/>
        <w:t xml:space="preserve">  skill_code VARCHAR(120) NOT NULL,</w:t>
        <w:br/>
        <w:t xml:space="preserve">  required_count INT NOT NULL DEFAULT 1,</w:t>
        <w:br/>
        <w:t xml:space="preserve">  min_level INT NULL,</w:t>
        <w:br/>
        <w:t xml:space="preserve">  area_code VARCHAR(80) NULL,</w:t>
        <w:br/>
        <w:t xml:space="preserve">  product_scope VARCHAR(120) NULL,</w:t>
        <w:br/>
        <w:t xml:space="preserve">  criticality ENUM('LOW','MEDIUM','HIGH','CRITICAL') NOT NULL DEFAULT 'HIGH',</w:t>
        <w:br/>
        <w:t xml:space="preserve">  requires_supervisor TINYINT(1) NOT NULL DEFAULT 0,</w:t>
        <w:br/>
        <w:t xml:space="preserve">  requires_qa_on_floor TINYINT(1) NOT NULL DEFAULT 0,</w:t>
        <w:br/>
        <w:t xml:space="preserve">  requires_two_person_verification TINYINT(1) NOT NULL DEFAULT 0,</w:t>
        <w:br/>
        <w:t xml:space="preserve">  handover_overlap_minutes INT NOT NULL DEFAULT 0,</w:t>
        <w:br/>
        <w:t xml:space="preserve">  gowning_minutes INT NOT NULL DEFAULT 0,</w:t>
        <w:br/>
        <w:t xml:space="preserve">  requirement_status ENUM('ACTIVE','INACTIVE') NOT NULL DEFAULT 'ACTIVE',</w:t>
        <w:br/>
        <w:t xml:space="preserve">  source_operation_qualification_requirement_id BIGINT NULL,</w:t>
        <w:br/>
        <w:t xml:space="preserve">  created_at DATETIME NOT NULL DEFAULT CURRENT_TIMESTAMP,</w:t>
        <w:br/>
        <w:t xml:space="preserve">  updated_at DATETIME NOT NULL DEFAULT CURRENT_TIMESTAMP ON UPDATE CURRENT_TIMESTAMP,</w:t>
        <w:br/>
        <w:t xml:space="preserve">  KEY idx_recipe_skill_recipe (recipe_version_id),</w:t>
        <w:br/>
        <w:t xml:space="preserve">  KEY idx_recipe_skill_operation (recipe_unit_operation_id),</w:t>
        <w:br/>
        <w:t xml:space="preserve">  KEY idx_recipe_skill_qualification (qualification_id),</w:t>
        <w:br/>
        <w:t xml:space="preserve">  KEY idx_recipe_skill_code (skill_code),</w:t>
        <w:br/>
        <w:t xml:space="preserve">  CONSTRAINT fk_recipe_skill_recipe FOREIGN KEY (recipe_version_id) REFERENCES recipe_versions(id),</w:t>
        <w:br/>
        <w:t xml:space="preserve">  CONSTRAINT fk_recipe_skill_operation FOREIGN KEY (recipe_unit_operation_id) REFERENCES recipe_unit_operations(id),</w:t>
        <w:br/>
        <w:t xml:space="preserve">  CONSTRAINT fk_recipe_skill_qualification FOREIGN KEY (qualification_id) REFERENCES qualifications(id),</w:t>
        <w:br/>
        <w:t xml:space="preserve">  CONSTRAINT fk_recipe_skill_source FOREIGN KEY (source_operation_qualification_requirement_id) REFERENCES operation_qualification_requirements(id)</w:t>
        <w:br/>
        <w:t>) ENGINE=InnoDB DEFAULT CHARSET=utf8mb4;</w:t>
        <w:br/>
        <w:br/>
        <w:t>CREATE TABLE IF NOT EXISTS campaigns (</w:t>
        <w:br/>
        <w:t xml:space="preserve">  id BIGINT AUTO_INCREMENT PRIMARY KEY,</w:t>
        <w:br/>
        <w:t xml:space="preserve">  campaign_code VARCHAR(100) NOT NULL,</w:t>
        <w:br/>
        <w:t xml:space="preserve">  campaign_name VARCHAR(255) NOT NULL,</w:t>
        <w:br/>
        <w:t xml:space="preserve">  product_id BIGINT NOT NULL,</w:t>
        <w:br/>
        <w:t xml:space="preserve">  recipe_version_id BIGINT NOT NULL,</w:t>
        <w:br/>
        <w:t xml:space="preserve">  site_code VARCHAR(80) NULL,</w:t>
        <w:br/>
        <w:t xml:space="preserve">  building_code VARCHAR(80) NULL,</w:t>
        <w:br/>
        <w:t xml:space="preserve">  suite_group_code VARCHAR(80) NULL,</w:t>
        <w:br/>
        <w:t xml:space="preserve">  target_batch_count INT NULL,</w:t>
        <w:br/>
        <w:t xml:space="preserve">  planned_start DATETIME NOT NULL,</w:t>
        <w:br/>
        <w:t xml:space="preserve">  planned_end DATETIME NOT NULL,</w:t>
        <w:br/>
        <w:t xml:space="preserve">  campaign_status ENUM('DRAFT','APPROVED','SCHEDULED','RELEASED','CLOSED','CANCELLED') NOT NULL DEFAULT 'DRAFT',</w:t>
        <w:br/>
        <w:t xml:space="preserve">  changeover_policy VARCHAR(120) NULL,</w:t>
        <w:br/>
        <w:t xml:space="preserve">  created_by BIGINT NULL,</w:t>
        <w:br/>
        <w:t xml:space="preserve">  approved_by BIGINT NULL,</w:t>
        <w:br/>
        <w:t xml:space="preserve">  released_by BIGINT NULL,</w:t>
        <w:br/>
        <w:t xml:space="preserve">  created_at DATETIME NOT NULL DEFAULT CURRENT_TIMESTAMP,</w:t>
        <w:br/>
        <w:t xml:space="preserve">  approved_at DATETIME NULL,</w:t>
        <w:br/>
        <w:t xml:space="preserve">  released_at DATETIME NULL,</w:t>
        <w:br/>
        <w:t xml:space="preserve">  updated_at DATETIME NOT NULL DEFAULT CURRENT_TIMESTAMP ON UPDATE CURRENT_TIMESTAMP,</w:t>
        <w:br/>
        <w:t xml:space="preserve">  UNIQUE KEY uk_campaigns_code (campaign_code),</w:t>
        <w:br/>
        <w:t xml:space="preserve">  KEY idx_campaigns_product_start (product_id, planned_start),</w:t>
        <w:br/>
        <w:t xml:space="preserve">  KEY idx_campaigns_recipe (recipe_version_id),</w:t>
        <w:br/>
        <w:t xml:space="preserve">  KEY idx_campaigns_status (campaign_status),</w:t>
        <w:br/>
        <w:t xml:space="preserve">  CONSTRAINT fk_campaigns_product FOREIGN KEY (product_id) REFERENCES products(id),</w:t>
        <w:br/>
        <w:t xml:space="preserve">  CONSTRAINT fk_campaigns_recipe FOREIGN KEY (recipe_version_id) REFERENCES recipe_versions(id),</w:t>
        <w:br/>
        <w:t xml:space="preserve">  CONSTRAINT fk_campaigns_created_by FOREIGN KEY (created_by) REFERENCES users(id),</w:t>
        <w:br/>
        <w:t xml:space="preserve">  CONSTRAINT fk_campaigns_approved_by FOREIGN KEY (approved_by) REFERENCES users(id),</w:t>
        <w:br/>
        <w:t xml:space="preserve">  CONSTRAINT fk_campaigns_released_by FOREIGN KEY (released_by) REFERENCES users(id),</w:t>
        <w:br/>
        <w:t xml:space="preserve">  CONSTRAINT chk_campaigns_window CHECK (planned_start &lt; planned_end)</w:t>
        <w:br/>
        <w:t>) ENGINE=InnoDB DEFAULT CHARSET=utf8mb4;</w:t>
        <w:br/>
        <w:br/>
        <w:t>CREATE TABLE IF NOT EXISTS batch_recipe_snapshots (</w:t>
        <w:br/>
        <w:t xml:space="preserve">  id BIGINT AUTO_INCREMENT PRIMARY KEY,</w:t>
        <w:br/>
        <w:t xml:space="preserve">  batch_plan_id BIGINT NOT NULL,</w:t>
        <w:br/>
        <w:t xml:space="preserve">  recipe_version_id BIGINT NOT NULL,</w:t>
        <w:br/>
        <w:t xml:space="preserve">  recipe_version_no VARCHAR(50) NOT NULL,</w:t>
        <w:br/>
        <w:t xml:space="preserve">  snapshot_json JSON NOT NULL,</w:t>
        <w:br/>
        <w:t xml:space="preserve">  unit_operations_json JSON NOT NULL,</w:t>
        <w:br/>
        <w:t xml:space="preserve">  dependencies_json JSON NOT NULL,</w:t>
        <w:br/>
        <w:t xml:space="preserve">  bom_snapshot_json JSON NULL,</w:t>
        <w:br/>
        <w:t xml:space="preserve">  snapshot_status ENUM('ACTIVE','SUPERSEDED') NOT NULL DEFAULT 'ACTIVE',</w:t>
        <w:br/>
        <w:t xml:space="preserve">  snapshotted_at DATETIME NOT NULL DEFAULT CURRENT_TIMESTAMP,</w:t>
        <w:br/>
        <w:t xml:space="preserve">  snapshotted_by BIGINT NULL,</w:t>
        <w:br/>
        <w:t xml:space="preserve">  UNIQUE KEY uk_batch_recipe_snapshot_active (batch_plan_id, recipe_version_id, snapshot_status),</w:t>
        <w:br/>
        <w:t xml:space="preserve">  KEY idx_batch_recipe_snapshots_batch (batch_plan_id),</w:t>
        <w:br/>
        <w:t xml:space="preserve">  KEY idx_batch_recipe_snapshots_recipe (recipe_version_id),</w:t>
        <w:br/>
        <w:t xml:space="preserve">  CONSTRAINT fk_batch_recipe_snapshots_batch FOREIGN KEY (batch_plan_id) REFERENCES production_batch_plans(id),</w:t>
        <w:br/>
        <w:t xml:space="preserve">  CONSTRAINT fk_batch_recipe_snapshots_recipe FOREIGN KEY (recipe_version_id) REFERENCES recipe_versions(id),</w:t>
        <w:br/>
        <w:t xml:space="preserve">  CONSTRAINT fk_batch_recipe_snapshots_by FOREIGN KEY (snapshotted_by) REFERENCES users(id)</w:t>
        <w:br/>
        <w:t>) ENGINE=InnoDB DEFAULT CHARSET=utf8mb4;</w:t>
        <w:br/>
        <w:br/>
        <w:t>CREATE TABLE IF NOT EXISTS campaign_batches (</w:t>
        <w:br/>
        <w:t xml:space="preserve">  id BIGINT AUTO_INCREMENT PRIMARY KEY,</w:t>
        <w:br/>
        <w:t xml:space="preserve">  campaign_id BIGINT NOT NULL,</w:t>
        <w:br/>
        <w:t xml:space="preserve">  batch_plan_id BIGINT NOT NULL,</w:t>
        <w:br/>
        <w:t xml:space="preserve">  batch_sequence_no INT NOT NULL,</w:t>
        <w:br/>
        <w:t xml:space="preserve">  batch_code VARCHAR(100) NOT NULL,</w:t>
        <w:br/>
        <w:t xml:space="preserve">  planned_scale_liters DECIMAL(12,2) NULL,</w:t>
        <w:br/>
        <w:t xml:space="preserve">  recipe_snapshot_id BIGINT NULL,</w:t>
        <w:br/>
        <w:t xml:space="preserve">  batch_status ENUM('PLANNED','SCHEDULED','RELEASED','CANCELLED') NOT NULL DEFAULT 'PLANNED',</w:t>
        <w:br/>
        <w:t xml:space="preserve">  created_at DATETIME NOT NULL DEFAULT CURRENT_TIMESTAMP,</w:t>
        <w:br/>
        <w:t xml:space="preserve">  updated_at DATETIME NOT NULL DEFAULT CURRENT_TIMESTAMP ON UPDATE CURRENT_TIMESTAMP,</w:t>
        <w:br/>
        <w:t xml:space="preserve">  UNIQUE KEY uk_campaign_batches_sequence (campaign_id, batch_sequence_no),</w:t>
        <w:br/>
        <w:t xml:space="preserve">  UNIQUE KEY uk_campaign_batches_batch_plan (batch_plan_id),</w:t>
        <w:br/>
        <w:t xml:space="preserve">  KEY idx_campaign_batches_campaign (campaign_id),</w:t>
        <w:br/>
        <w:t xml:space="preserve">  KEY idx_campaign_batches_snapshot (recipe_snapshot_id),</w:t>
        <w:br/>
        <w:t xml:space="preserve">  CONSTRAINT fk_campaign_batches_campaign FOREIGN KEY (campaign_id) REFERENCES campaigns(id),</w:t>
        <w:br/>
        <w:t xml:space="preserve">  CONSTRAINT fk_campaign_batches_batch FOREIGN KEY (batch_plan_id) REFERENCES production_batch_plans(id),</w:t>
        <w:br/>
        <w:t xml:space="preserve">  CONSTRAINT fk_campaign_batches_snapshot FOREIGN KEY (recipe_snapshot_id) REFERENCES batch_recipe_snapshots(id)</w:t>
        <w:br/>
        <w:t>) ENGINE=InnoDB DEFAULT CHARSET=utf8mb4;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 xml:space="preserve">2.5 </w:t>
      </w:r>
      <w:r>
        <w:rPr>
          <w:rFonts w:ascii="Consolas" w:hAnsi="Consolas" w:eastAsia="PingFang SC"/>
          <w:b w:val="0"/>
          <w:sz w:val="23"/>
        </w:rPr>
        <w:t>20260508_phase0a_005_status_transition_events.sql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CREATE TABLE IF NOT EXISTS status_transition_events (</w:t>
        <w:br/>
        <w:t xml:space="preserve">  id BIGINT AUTO_INCREMENT PRIMARY KEY,</w:t>
        <w:br/>
        <w:t xml:space="preserve">  entity_type VARCHAR(100) NOT NULL,</w:t>
        <w:br/>
        <w:t xml:space="preserve">  entity_id BIGINT NOT NULL,</w:t>
        <w:br/>
        <w:t xml:space="preserve">  from_status VARCHAR(100) NULL,</w:t>
        <w:br/>
        <w:t xml:space="preserve">  to_status VARCHAR(100) NOT NULL,</w:t>
        <w:br/>
        <w:t xml:space="preserve">  transition_code VARCHAR(120) NOT NULL,</w:t>
        <w:br/>
        <w:t xml:space="preserve">  transition_reason VARCHAR(1000) NULL,</w:t>
        <w:br/>
        <w:t xml:space="preserve">  actor_user_id BIGINT NULL,</w:t>
        <w:br/>
        <w:t xml:space="preserve">  actor_employee_id BIGINT NULL,</w:t>
        <w:br/>
        <w:t xml:space="preserve">  signature_id BIGINT NULL,</w:t>
        <w:br/>
        <w:t xml:space="preserve">  approval_workflow_id BIGINT NULL,</w:t>
        <w:br/>
        <w:t xml:space="preserve">  occurred_at DATETIME NOT NULL DEFAULT CURRENT_TIMESTAMP,</w:t>
        <w:br/>
        <w:t xml:space="preserve">  request_id VARCHAR(120) NULL,</w:t>
        <w:br/>
        <w:t xml:space="preserve">  correlation_id VARCHAR(120) NULL,</w:t>
        <w:br/>
        <w:t xml:space="preserve">  created_at DATETIME NOT NULL DEFAULT CURRENT_TIMESTAMP,</w:t>
        <w:br/>
        <w:t xml:space="preserve">  KEY idx_status_transition_entity (entity_type, entity_id),</w:t>
        <w:br/>
        <w:t xml:space="preserve">  KEY idx_status_transition_code (transition_code),</w:t>
        <w:br/>
        <w:t xml:space="preserve">  KEY idx_status_transition_actor_user (actor_user_id),</w:t>
        <w:br/>
        <w:t xml:space="preserve">  KEY idx_status_transition_actor_employee (actor_employee_id),</w:t>
        <w:br/>
        <w:t xml:space="preserve">  KEY idx_status_transition_occurred (occurred_at),</w:t>
        <w:br/>
        <w:t xml:space="preserve">  KEY idx_status_transition_correlation (correlation_id),</w:t>
        <w:br/>
        <w:t xml:space="preserve">  CONSTRAINT fk_status_transition_actor_user FOREIGN KEY (actor_user_id) REFERENCES users(id),</w:t>
        <w:br/>
        <w:t xml:space="preserve">  CONSTRAINT fk_status_transition_actor_employee FOREIGN KEY (actor_employee_id) REFERENCES employees(id)</w:t>
        <w:br/>
        <w:t>) ENGINE=InnoDB DEFAULT CHARSET=utf8mb4;</w:t>
      </w:r>
    </w:p>
    <w:p>
      <w:pPr>
        <w:spacing w:after="80" w:line="259" w:lineRule="auto"/>
      </w:pPr>
      <w:r>
        <w:rPr>
          <w:rFonts w:ascii="Consolas" w:hAnsi="Consolas" w:eastAsia="PingFang SC"/>
          <w:b w:val="0"/>
          <w:sz w:val="18"/>
        </w:rPr>
        <w:t>signature_id</w:t>
      </w:r>
      <w:r>
        <w:rPr>
          <w:rFonts w:ascii="Calibri" w:hAnsi="Calibri" w:eastAsia="PingFang SC"/>
          <w:b w:val="0"/>
          <w:sz w:val="20"/>
        </w:rPr>
        <w:t xml:space="preserve"> 和 </w:t>
      </w:r>
      <w:r>
        <w:rPr>
          <w:rFonts w:ascii="Consolas" w:hAnsi="Consolas" w:eastAsia="PingFang SC"/>
          <w:b w:val="0"/>
          <w:sz w:val="18"/>
        </w:rPr>
        <w:t>approval_workflow_id</w:t>
      </w:r>
      <w:r>
        <w:rPr>
          <w:rFonts w:ascii="Calibri" w:hAnsi="Calibri" w:eastAsia="PingFang SC"/>
          <w:b w:val="0"/>
          <w:sz w:val="20"/>
        </w:rPr>
        <w:t xml:space="preserve"> 在 Phase 0A 只保留字段，不加 FK；Phase 0C 引入 </w:t>
      </w:r>
      <w:r>
        <w:rPr>
          <w:rFonts w:ascii="Consolas" w:hAnsi="Consolas" w:eastAsia="PingFang SC"/>
          <w:b w:val="0"/>
          <w:sz w:val="18"/>
        </w:rPr>
        <w:t>electronic_signatures</w:t>
      </w:r>
      <w:r>
        <w:rPr>
          <w:rFonts w:ascii="Calibri" w:hAnsi="Calibri" w:eastAsia="PingFang SC"/>
          <w:b w:val="0"/>
          <w:sz w:val="20"/>
        </w:rPr>
        <w:t>、</w:t>
      </w:r>
      <w:r>
        <w:rPr>
          <w:rFonts w:ascii="Consolas" w:hAnsi="Consolas" w:eastAsia="PingFang SC"/>
          <w:b w:val="0"/>
          <w:sz w:val="18"/>
        </w:rPr>
        <w:t>approval_workflows</w:t>
      </w:r>
      <w:r>
        <w:rPr>
          <w:rFonts w:ascii="Calibri" w:hAnsi="Calibri" w:eastAsia="PingFang SC"/>
          <w:b w:val="0"/>
          <w:sz w:val="20"/>
        </w:rPr>
        <w:t xml:space="preserve"> 后再补约束。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 xml:space="preserve">2.6 </w:t>
      </w:r>
      <w:r>
        <w:rPr>
          <w:rFonts w:ascii="Consolas" w:hAnsi="Consolas" w:eastAsia="PingFang SC"/>
          <w:b w:val="0"/>
          <w:sz w:val="23"/>
        </w:rPr>
        <w:t>20260508_phase0a_006_legacy_mapping_columns.sql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4"/>
        </w:rPr>
        <w:t>ALTER TABLE production_batch_plans</w:t>
        <w:br/>
        <w:t xml:space="preserve">  ADD COLUMN product_id BIGINT NULL,</w:t>
        <w:br/>
        <w:t xml:space="preserve">  ADD COLUMN recipe_version_id BIGINT NULL,</w:t>
        <w:br/>
        <w:t xml:space="preserve">  ADD COLUMN campaign_id BIGINT NULL,</w:t>
        <w:br/>
        <w:t xml:space="preserve">  ADD COLUMN recipe_snapshot_id BIGINT NULL,</w:t>
        <w:br/>
        <w:t xml:space="preserve">  ADD COLUMN batch_gxp_status ENUM('DRAFT','SCHEDULED','CHECKED','APPROVED','RELEASED','ARCHIVED','CANCELLED') NOT NULL DEFAULT 'DRAFT';</w:t>
        <w:br/>
        <w:br/>
        <w:t>CREATE INDEX idx_pbp_product ON production_batch_plans (product_id);</w:t>
        <w:br/>
        <w:t>CREATE INDEX idx_pbp_recipe_version ON production_batch_plans (recipe_version_id);</w:t>
        <w:br/>
        <w:t>CREATE INDEX idx_pbp_campaign ON production_batch_plans (campaign_id);</w:t>
        <w:br/>
        <w:t>CREATE INDEX idx_pbp_recipe_snapshot ON production_batch_plans (recipe_snapshot_id);</w:t>
        <w:br/>
        <w:br/>
        <w:t>ALTER TABLE production_batch_plans</w:t>
        <w:br/>
        <w:t xml:space="preserve">  ADD CONSTRAINT fk_pbp_product FOREIGN KEY (product_id) REFERENCES products(id),</w:t>
        <w:br/>
        <w:t xml:space="preserve">  ADD CONSTRAINT fk_pbp_recipe_version FOREIGN KEY (recipe_version_id) REFERENCES recipe_versions(id),</w:t>
        <w:br/>
        <w:t xml:space="preserve">  ADD CONSTRAINT fk_pbp_campaign FOREIGN KEY (campaign_id) REFERENCES campaigns(id),</w:t>
        <w:br/>
        <w:t xml:space="preserve">  ADD CONSTRAINT fk_pbp_recipe_snapshot FOREIGN KEY (recipe_snapshot_id) REFERENCES batch_recipe_snapshots(id);</w:t>
        <w:br/>
        <w:br/>
        <w:t>ALTER TABLE batch_operation_plans</w:t>
        <w:br/>
        <w:t xml:space="preserve">  ADD COLUMN recipe_unit_operation_id BIGINT NULL,</w:t>
        <w:br/>
        <w:t xml:space="preserve">  ADD COLUMN operation_gxp_status ENUM('draft','scheduled','running','completed','released','blocked','infeasible') NOT NULL DEFAULT 'draft';</w:t>
        <w:br/>
        <w:br/>
        <w:t>CREATE INDEX idx_bop_recipe_unit_operation ON batch_operation_plans (recipe_unit_operation_id);</w:t>
        <w:br/>
        <w:t>CREATE INDEX idx_bop_operation_gxp_status ON batch_operation_plans (operation_gxp_status);</w:t>
        <w:br/>
        <w:br/>
        <w:t>ALTER TABLE batch_operation_plans</w:t>
        <w:br/>
        <w:t xml:space="preserve">  ADD CONSTRAINT fk_bop_recipe_unit_operation</w:t>
        <w:br/>
        <w:t xml:space="preserve">  FOREIGN KEY (recipe_unit_operation_id) REFERENCES recipe_unit_operations(id);</w:t>
        <w:br/>
        <w:br/>
        <w:t>ALTER TABLE process_templates</w:t>
        <w:br/>
        <w:t xml:space="preserve">  ADD COLUMN migrated_recipe_version_id BIGINT NULL;</w:t>
        <w:br/>
        <w:br/>
        <w:t>CREATE INDEX idx_process_templates_migrated_recipe ON process_templates (migrated_recipe_version_id);</w:t>
        <w:br/>
        <w:br/>
        <w:t>ALTER TABLE process_templates</w:t>
        <w:br/>
        <w:t xml:space="preserve">  ADD CONSTRAINT fk_process_templates_migrated_recipe</w:t>
        <w:br/>
        <w:t xml:space="preserve">  FOREIGN KEY (migrated_recipe_version_id) REFERENCES recipe_versions(id);</w:t>
        <w:br/>
        <w:br/>
        <w:t>ALTER TABLE stage_operation_schedules</w:t>
        <w:br/>
        <w:t xml:space="preserve">  ADD COLUMN migrated_recipe_unit_operation_id BIGINT NULL;</w:t>
        <w:br/>
        <w:br/>
        <w:t>CREATE INDEX idx_sos_migrated_unit_operation ON stage_operation_schedules (migrated_recipe_unit_operation_id);</w:t>
        <w:br/>
        <w:br/>
        <w:t>ALTER TABLE stage_operation_schedules</w:t>
        <w:br/>
        <w:t xml:space="preserve">  ADD CONSTRAINT fk_sos_migrated_unit_operation</w:t>
        <w:br/>
        <w:t xml:space="preserve">  FOREIGN KEY (migrated_recipe_unit_operation_id) REFERENCES recipe_unit_operations(id);</w:t>
        <w:br/>
        <w:br/>
        <w:t>ALTER TABLE operation_constraints</w:t>
        <w:br/>
        <w:t xml:space="preserve">  ADD COLUMN migrated_operation_dependency_id BIGINT NULL;</w:t>
        <w:br/>
        <w:br/>
        <w:t>CREATE INDEX idx_operation_constraints_migrated_dependency ON operation_constraints (migrated_operation_dependency_id);</w:t>
        <w:br/>
        <w:br/>
        <w:t>ALTER TABLE operation_constraints</w:t>
        <w:br/>
        <w:t xml:space="preserve">  ADD CONSTRAINT fk_operation_constraints_migrated_dependency</w:t>
        <w:br/>
        <w:t xml:space="preserve">  FOREIGN KEY (migrated_operation_dependency_id) REFERENCES operation_dependencies(id);</w:t>
        <w:br/>
        <w:br/>
        <w:t>ALTER TABLE batch_operation_constraints</w:t>
        <w:br/>
        <w:t xml:space="preserve">  ADD COLUMN source_operation_dependency_id BIGINT NULL;</w:t>
        <w:br/>
        <w:br/>
        <w:t>CREATE INDEX idx_batch_constraints_source_dependency ON batch_operation_constraints (source_operation_dependency_id);</w:t>
        <w:br/>
        <w:br/>
        <w:t>ALTER TABLE batch_operation_constraints</w:t>
        <w:br/>
        <w:t xml:space="preserve">  ADD CONSTRAINT fk_batch_constraints_source_dependency</w:t>
        <w:br/>
        <w:t xml:space="preserve">  FOREIGN KEY (source_operation_dependency_id) REFERENCES operation_dependencies(id);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---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3. Phase 0B 表设计占位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本轮不实现，但设计必须修正。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 xml:space="preserve">3.1 </w:t>
      </w:r>
      <w:r>
        <w:rPr>
          <w:rFonts w:ascii="Consolas" w:hAnsi="Consolas" w:eastAsia="PingFang SC"/>
          <w:b w:val="0"/>
          <w:sz w:val="23"/>
        </w:rPr>
        <w:t>batch_operation_resource_assignments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CREATE TABLE batch_operation_resource_assignments (</w:t>
        <w:br/>
        <w:t xml:space="preserve">  id BIGINT AUTO_INCREMENT PRIMARY KEY,</w:t>
        <w:br/>
        <w:t xml:space="preserve">  scenario_id BIGINT NOT NULL,</w:t>
        <w:br/>
        <w:t xml:space="preserve">  batch_plan_id BIGINT NOT NULL,</w:t>
        <w:br/>
        <w:t xml:space="preserve">  batch_operation_plan_id BIGINT NOT NULL,</w:t>
        <w:br/>
        <w:t xml:space="preserve">  resource_id BIGINT NOT NULL,</w:t>
        <w:br/>
        <w:t xml:space="preserve">  resource_role ENUM('SUITE','ROOM','EQUIPMENT','TANK','SKID','COLUMN','CIP_SKID','TRANSFER_LINE','UTILITY_BOUND','OTHER') NOT NULL,</w:t>
        <w:br/>
        <w:t xml:space="preserve">  planned_start DATETIME NOT NULL,</w:t>
        <w:br/>
        <w:t xml:space="preserve">  planned_end DATETIME NOT NULL,</w:t>
        <w:br/>
        <w:t xml:space="preserve">  actual_start DATETIME NULL,</w:t>
        <w:br/>
        <w:t xml:space="preserve">  actual_end DATETIME NULL,</w:t>
        <w:br/>
        <w:t xml:space="preserve">  occupancy_type ENUM('EXCLUSIVE','SHARED','CAPACITY_BASED','STATE_ONLY') NOT NULL DEFAULT 'EXCLUSIVE',</w:t>
        <w:br/>
        <w:t xml:space="preserve">  required_capacity DECIMAL(12,3) NULL,</w:t>
        <w:br/>
        <w:t xml:space="preserve">  capacity_uom VARCHAR(40) NULL,</w:t>
        <w:br/>
        <w:t xml:space="preserve">  assignment_status ENUM('DRAFT','RESERVED','SCHEDULED','RELEASED','CANCELLED') NOT NULL DEFAULT 'DRAFT',</w:t>
        <w:br/>
        <w:t xml:space="preserve">  source_type ENUM('RECIPE_RULE','MANUAL','SOLVER','IMPORT','BACKFILL') NOT NULL DEFAULT 'RECIPE_RULE'</w:t>
        <w:br/>
        <w:t>);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3.2 Utility demand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CREATE TABLE operation_utility_demands (</w:t>
        <w:br/>
        <w:t xml:space="preserve">  id BIGINT AUTO_INCREMENT PRIMARY KEY,</w:t>
        <w:br/>
        <w:t xml:space="preserve">  recipe_version_id BIGINT NOT NULL,</w:t>
        <w:br/>
        <w:t xml:space="preserve">  recipe_unit_operation_id BIGINT NOT NULL,</w:t>
        <w:br/>
        <w:t xml:space="preserve">  utility_resource_id BIGINT NULL,</w:t>
        <w:br/>
        <w:t xml:space="preserve">  utility_type VARCHAR(80) NOT NULL,</w:t>
        <w:br/>
        <w:t xml:space="preserve">  demand_quantity DECIMAL(12,3) NULL,</w:t>
        <w:br/>
        <w:t xml:space="preserve">  demand_rate DECIMAL(12,3) NULL,</w:t>
        <w:br/>
        <w:t xml:space="preserve">  demand_uom VARCHAR(40) NOT NULL,</w:t>
        <w:br/>
        <w:t xml:space="preserve">  window_start_offset_minutes INT NULL,</w:t>
        <w:br/>
        <w:t xml:space="preserve">  window_end_offset_minutes INT NULL,</w:t>
        <w:br/>
        <w:t xml:space="preserve">  demand_status ENUM('ACTIVE','INACTIVE') NOT NULL DEFAULT 'ACTIVE'</w:t>
        <w:br/>
        <w:t>);</w:t>
        <w:br/>
        <w:br/>
        <w:t>CREATE TABLE batch_operation_utility_demands (</w:t>
        <w:br/>
        <w:t xml:space="preserve">  id BIGINT AUTO_INCREMENT PRIMARY KEY,</w:t>
        <w:br/>
        <w:t xml:space="preserve">  scenario_id BIGINT NOT NULL,</w:t>
        <w:br/>
        <w:t xml:space="preserve">  batch_plan_id BIGINT NOT NULL,</w:t>
        <w:br/>
        <w:t xml:space="preserve">  batch_operation_plan_id BIGINT NOT NULL,</w:t>
        <w:br/>
        <w:t xml:space="preserve">  utility_resource_id BIGINT NULL,</w:t>
        <w:br/>
        <w:t xml:space="preserve">  utility_type VARCHAR(80) NOT NULL,</w:t>
        <w:br/>
        <w:t xml:space="preserve">  planned_start DATETIME NOT NULL,</w:t>
        <w:br/>
        <w:t xml:space="preserve">  planned_end DATETIME NOT NULL,</w:t>
        <w:br/>
        <w:t xml:space="preserve">  required_quantity DECIMAL(12,3) NULL,</w:t>
        <w:br/>
        <w:t xml:space="preserve">  required_rate DECIMAL(12,3) NULL,</w:t>
        <w:br/>
        <w:t xml:space="preserve">  demand_uom VARCHAR(40) NOT NULL,</w:t>
        <w:br/>
        <w:t xml:space="preserve">  demand_status ENUM('DRAFT','RESERVED','SCHEDULED','CANCELLED') NOT NULL DEFAULT 'DRAFT',</w:t>
        <w:br/>
        <w:t xml:space="preserve">  source_type ENUM('RECIPE_RULE','MANUAL','IMPORT','BACKFILL') NOT NULL DEFAULT 'RECIPE_RULE'</w:t>
        <w:br/>
        <w:t>);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---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4. 新增 / 修改 TypeScript Domain Types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建议新增目录，不动旧 controller 大结构：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backend/src/domain/aps/</w:t>
        <w:br/>
        <w:t>backend/src/domain/gxp/</w:t>
        <w:br/>
        <w:t>backend/src/domain/masterData/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 xml:space="preserve">4.1 </w:t>
      </w:r>
      <w:r>
        <w:rPr>
          <w:rFonts w:ascii="Consolas" w:hAnsi="Consolas" w:eastAsia="PingFang SC"/>
          <w:b w:val="0"/>
          <w:sz w:val="23"/>
        </w:rPr>
        <w:t>backend/src/domain/aps/scenarioTypes.ts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4"/>
        </w:rPr>
        <w:t>export type ScenarioType =</w:t>
        <w:br/>
        <w:t xml:space="preserve">  | 'BASELINE'</w:t>
        <w:br/>
        <w:t xml:space="preserve">  | 'WHAT_IF'</w:t>
        <w:br/>
        <w:t xml:space="preserve">  | 'RECOVERY'</w:t>
        <w:br/>
        <w:t xml:space="preserve">  | 'RELEASE_CANDIDATE';</w:t>
        <w:br/>
        <w:br/>
        <w:t>export type ScenarioStatus =</w:t>
        <w:br/>
        <w:t xml:space="preserve">  | 'DRAFT'</w:t>
        <w:br/>
        <w:t xml:space="preserve">  | 'CHECKED'</w:t>
        <w:br/>
        <w:t xml:space="preserve">  | 'APPROVED'</w:t>
        <w:br/>
        <w:t xml:space="preserve">  | 'RELEASED'</w:t>
        <w:br/>
        <w:t xml:space="preserve">  | 'ARCHIVED';</w:t>
        <w:br/>
        <w:br/>
        <w:t>export interface ApsScenario {</w:t>
        <w:br/>
        <w:t xml:space="preserve">  id: number;</w:t>
        <w:br/>
        <w:t xml:space="preserve">  scenarioCode: string;</w:t>
        <w:br/>
        <w:t xml:space="preserve">  scenarioName: string;</w:t>
        <w:br/>
        <w:t xml:space="preserve">  scenarioType: ScenarioType;</w:t>
        <w:br/>
        <w:t xml:space="preserve">  sourceScenarioId?: number | null;</w:t>
        <w:br/>
        <w:t xml:space="preserve">  planningHorizonStart: string;</w:t>
        <w:br/>
        <w:t xml:space="preserve">  planningHorizonEnd: string;</w:t>
        <w:br/>
        <w:t xml:space="preserve">  scenarioStatus: ScenarioStatus;</w:t>
        <w:br/>
        <w:t xml:space="preserve">  reasonCode?: string | null;</w:t>
        <w:br/>
        <w:t xml:space="preserve">  reasonText?: string | null;</w:t>
        <w:br/>
        <w:t xml:space="preserve">  createdBy?: number | null;</w:t>
        <w:br/>
        <w:t xml:space="preserve">  approvedBy?: number | null;</w:t>
        <w:br/>
        <w:t xml:space="preserve">  releasedBy?: number | null;</w:t>
        <w:br/>
        <w:t xml:space="preserve">  createdAt: string;</w:t>
        <w:br/>
        <w:t xml:space="preserve">  approvedAt?: string | null;</w:t>
        <w:br/>
        <w:t xml:space="preserve">  releasedAt?: string | null;</w:t>
        <w:br/>
        <w:t>}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 xml:space="preserve">4.2 </w:t>
      </w:r>
      <w:r>
        <w:rPr>
          <w:rFonts w:ascii="Consolas" w:hAnsi="Consolas" w:eastAsia="PingFang SC"/>
          <w:b w:val="0"/>
          <w:sz w:val="23"/>
        </w:rPr>
        <w:t>backend/src/domain/aps/constraintTypes.ts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export type ConstraintCategory =</w:t>
        <w:br/>
        <w:t xml:space="preserve">  | 'FLOW_WINDOW'</w:t>
        <w:br/>
        <w:t xml:space="preserve">  | 'QUALITY_GATE'</w:t>
        <w:br/>
        <w:t xml:space="preserve">  | 'EQUIPMENT_STATE'</w:t>
        <w:br/>
        <w:t xml:space="preserve">  | 'UTILITY_CAPACITY'</w:t>
        <w:br/>
        <w:t xml:space="preserve">  | 'SPACE_SEGREGATION'</w:t>
        <w:br/>
        <w:t xml:space="preserve">  | 'WORKFORCE_COVERAGE'</w:t>
        <w:br/>
        <w:t xml:space="preserve">  | 'ROSTER_QUALIFICATION'</w:t>
        <w:br/>
        <w:t xml:space="preserve">  | 'ROSTER_HANDOVER'</w:t>
        <w:br/>
        <w:t xml:space="preserve">  | 'ROSTER_TRANSITION'</w:t>
        <w:br/>
        <w:t xml:space="preserve">  | 'ROSTER_REST';</w:t>
        <w:br/>
        <w:br/>
        <w:t>export type HardOrSoft = 'hard' | 'soft';</w:t>
        <w:br/>
        <w:t>export type ConstraintSeverity = 'info' | 'warning' | 'critical';</w:t>
        <w:br/>
        <w:br/>
        <w:t>export interface ConstraintDefinition {</w:t>
        <w:br/>
        <w:t xml:space="preserve">  id: number;</w:t>
        <w:br/>
        <w:t xml:space="preserve">  constraintCode: string;</w:t>
        <w:br/>
        <w:t xml:space="preserve">  constraintName: string;</w:t>
        <w:br/>
        <w:t xml:space="preserve">  category: ConstraintCategory;</w:t>
        <w:br/>
        <w:t xml:space="preserve">  hardOrSoftDefault: HardOrSoft;</w:t>
        <w:br/>
        <w:t xml:space="preserve">  defaultSeverity: ConstraintSeverity;</w:t>
        <w:br/>
        <w:t xml:space="preserve">  violationMessageTemplate: string;</w:t>
        <w:br/>
        <w:t xml:space="preserve">  suggestedActionTemplate?: string | null;</w:t>
        <w:br/>
        <w:t xml:space="preserve">  ownerDomain: 'APS' | 'ROSTER' | 'MASTER_DATA' | 'GXP' | 'INTEGRATION';</w:t>
        <w:br/>
        <w:t xml:space="preserve">  lifecycleStatus: 'DRAFT' | 'ACTIVE' | 'RETIRED';</w:t>
        <w:br/>
        <w:t xml:space="preserve">  effectiveFrom: string;</w:t>
        <w:br/>
        <w:t xml:space="preserve">  effectiveTo?: string | null;</w:t>
        <w:br/>
        <w:t xml:space="preserve">  gxpCritical: boolean;</w:t>
        <w:br/>
        <w:t>}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 xml:space="preserve">4.3 </w:t>
      </w:r>
      <w:r>
        <w:rPr>
          <w:rFonts w:ascii="Consolas" w:hAnsi="Consolas" w:eastAsia="PingFang SC"/>
          <w:b w:val="0"/>
          <w:sz w:val="23"/>
        </w:rPr>
        <w:t>backend/src/domain/aps/conflictTypes.ts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export type ConflictStatus =</w:t>
        <w:br/>
        <w:t xml:space="preserve">  | 'OPEN'</w:t>
        <w:br/>
        <w:t xml:space="preserve">  | 'ACKNOWLEDGED'</w:t>
        <w:br/>
        <w:t xml:space="preserve">  | 'WAIVED'</w:t>
        <w:br/>
        <w:t xml:space="preserve">  | 'RESOLVED'</w:t>
        <w:br/>
        <w:t xml:space="preserve">  | 'SUPERSEDED';</w:t>
        <w:br/>
        <w:br/>
        <w:t>export interface ApsConflict {</w:t>
        <w:br/>
        <w:t xml:space="preserve">  id: number;</w:t>
        <w:br/>
        <w:t xml:space="preserve">  scenarioId: number;</w:t>
        <w:br/>
        <w:t xml:space="preserve">  constraintCode: string;</w:t>
        <w:br/>
        <w:t xml:space="preserve">  severity: 'info' | 'warning' | 'critical';</w:t>
        <w:br/>
        <w:t xml:space="preserve">  hardOrSoft: 'hard' | 'soft';</w:t>
        <w:br/>
        <w:t xml:space="preserve">  entityType: string;</w:t>
        <w:br/>
        <w:t xml:space="preserve">  entityId: number;</w:t>
        <w:br/>
        <w:t xml:space="preserve">  batchPlanId?: number | null;</w:t>
        <w:br/>
        <w:t xml:space="preserve">  batchOperationPlanId?: number | null;</w:t>
        <w:br/>
        <w:t xml:space="preserve">  resourceId?: number | null;</w:t>
        <w:br/>
        <w:t xml:space="preserve">  materialLotId?: number | null;</w:t>
        <w:br/>
        <w:t xml:space="preserve">  timeWindowStart?: string | null;</w:t>
        <w:br/>
        <w:t xml:space="preserve">  timeWindowEnd?: string | null;</w:t>
        <w:br/>
        <w:t xml:space="preserve">  violationReason: string;</w:t>
        <w:br/>
        <w:t xml:space="preserve">  suggestedAction?: string | null;</w:t>
        <w:br/>
        <w:t xml:space="preserve">  conflictStatus: ConflictStatus;</w:t>
        <w:br/>
        <w:t xml:space="preserve">  detectedAt: string;</w:t>
        <w:br/>
        <w:t xml:space="preserve">  detectedByRunId?: number | null;</w:t>
        <w:br/>
        <w:t>}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 xml:space="preserve">4.4 </w:t>
      </w:r>
      <w:r>
        <w:rPr>
          <w:rFonts w:ascii="Consolas" w:hAnsi="Consolas" w:eastAsia="PingFang SC"/>
          <w:b w:val="0"/>
          <w:sz w:val="23"/>
        </w:rPr>
        <w:t>backend/src/domain/masterData/recipeTypes.ts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4"/>
        </w:rPr>
        <w:t>export type RecipeLifecycleStatus =</w:t>
        <w:br/>
        <w:t xml:space="preserve">  | 'DRAFT'</w:t>
        <w:br/>
        <w:t xml:space="preserve">  | 'APPROVED'</w:t>
        <w:br/>
        <w:t xml:space="preserve">  | 'EFFECTIVE'</w:t>
        <w:br/>
        <w:t xml:space="preserve">  | 'RETIRED';</w:t>
        <w:br/>
        <w:br/>
        <w:t>export interface RecipeVersion {</w:t>
        <w:br/>
        <w:t xml:space="preserve">  id: number;</w:t>
        <w:br/>
        <w:t xml:space="preserve">  productId: number;</w:t>
        <w:br/>
        <w:t xml:space="preserve">  recipeCode: string;</w:t>
        <w:br/>
        <w:t xml:space="preserve">  recipeName: string;</w:t>
        <w:br/>
        <w:t xml:space="preserve">  versionNo: string;</w:t>
        <w:br/>
        <w:t xml:space="preserve">  scaleLiters?: number | null;</w:t>
        <w:br/>
        <w:t xml:space="preserve">  lifecycleStatus: RecipeLifecycleStatus;</w:t>
        <w:br/>
        <w:t xml:space="preserve">  sourceTemplateId?: number | null;</w:t>
        <w:br/>
        <w:t>}</w:t>
        <w:br/>
        <w:br/>
        <w:t>export interface RecipeUnitOperation {</w:t>
        <w:br/>
        <w:t xml:space="preserve">  id: number;</w:t>
        <w:br/>
        <w:t xml:space="preserve">  recipeVersionId: number;</w:t>
        <w:br/>
        <w:t xml:space="preserve">  unitOpCode: string;</w:t>
        <w:br/>
        <w:t xml:space="preserve">  unitOpName: string;</w:t>
        <w:br/>
        <w:t xml:space="preserve">  sequenceNo: number;</w:t>
        <w:br/>
        <w:t xml:space="preserve">  processArea: 'USP' | 'DSP' | 'SPI' | 'QC' | 'QA' | 'WAREHOUSE' | 'ENGINEERING' | 'ANCILLARY';</w:t>
        <w:br/>
        <w:t xml:space="preserve">  semanticType?: string | null;</w:t>
        <w:br/>
        <w:t xml:space="preserve">  defaultDurationMinutes?: number | null;</w:t>
        <w:br/>
        <w:t xml:space="preserve">  holdTimeLimitMinutes?: number | null;</w:t>
        <w:br/>
        <w:t xml:space="preserve">  requiresQcRelease: boolean;</w:t>
        <w:br/>
        <w:t xml:space="preserve">  isContinuous: boolean;</w:t>
        <w:br/>
        <w:t xml:space="preserve">  isBiologicalFixedDuration: boolean;</w:t>
        <w:br/>
        <w:t>}</w:t>
        <w:br/>
        <w:br/>
        <w:t>export interface RecipeOperationSkillRequirement {</w:t>
        <w:br/>
        <w:t xml:space="preserve">  id: number;</w:t>
        <w:br/>
        <w:t xml:space="preserve">  recipeVersionId: number;</w:t>
        <w:br/>
        <w:t xml:space="preserve">  recipeUnitOperationId: number;</w:t>
        <w:br/>
        <w:t xml:space="preserve">  qualificationId?: number | null;</w:t>
        <w:br/>
        <w:t xml:space="preserve">  skillCode: string;</w:t>
        <w:br/>
        <w:t xml:space="preserve">  requiredCount: number;</w:t>
        <w:br/>
        <w:t xml:space="preserve">  minLevel?: number | null;</w:t>
        <w:br/>
        <w:t xml:space="preserve">  areaCode?: string | null;</w:t>
        <w:br/>
        <w:t xml:space="preserve">  productScope?: string | null;</w:t>
        <w:br/>
        <w:t xml:space="preserve">  criticality: 'LOW' | 'MEDIUM' | 'HIGH' | 'CRITICAL';</w:t>
        <w:br/>
        <w:t xml:space="preserve">  requiresSupervisor: boolean;</w:t>
        <w:br/>
        <w:t xml:space="preserve">  requiresQaOnFloor: boolean;</w:t>
        <w:br/>
        <w:t xml:space="preserve">  requiresTwoPersonVerification: boolean;</w:t>
        <w:br/>
        <w:t xml:space="preserve">  handoverOverlapMinutes: number;</w:t>
        <w:br/>
        <w:t xml:space="preserve">  gowningMinutes: number;</w:t>
        <w:br/>
        <w:t>}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 xml:space="preserve">4.5 </w:t>
      </w:r>
      <w:r>
        <w:rPr>
          <w:rFonts w:ascii="Consolas" w:hAnsi="Consolas" w:eastAsia="PingFang SC"/>
          <w:b w:val="0"/>
          <w:sz w:val="23"/>
        </w:rPr>
        <w:t>backend/src/domain/aps/campaignTypes.ts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export interface Campaign {</w:t>
        <w:br/>
        <w:t xml:space="preserve">  id: number;</w:t>
        <w:br/>
        <w:t xml:space="preserve">  campaignCode: string;</w:t>
        <w:br/>
        <w:t xml:space="preserve">  campaignName: string;</w:t>
        <w:br/>
        <w:t xml:space="preserve">  productId: number;</w:t>
        <w:br/>
        <w:t xml:space="preserve">  recipeVersionId: number;</w:t>
        <w:br/>
        <w:t xml:space="preserve">  plannedStart: string;</w:t>
        <w:br/>
        <w:t xml:space="preserve">  plannedEnd: string;</w:t>
        <w:br/>
        <w:t xml:space="preserve">  campaignStatus: 'DRAFT' | 'APPROVED' | 'SCHEDULED' | 'RELEASED' | 'CLOSED' | 'CANCELLED';</w:t>
        <w:br/>
        <w:t>}</w:t>
        <w:br/>
        <w:br/>
        <w:t>export interface CampaignBatch {</w:t>
        <w:br/>
        <w:t xml:space="preserve">  id: number;</w:t>
        <w:br/>
        <w:t xml:space="preserve">  campaignId: number;</w:t>
        <w:br/>
        <w:t xml:space="preserve">  batchPlanId: number;</w:t>
        <w:br/>
        <w:t xml:space="preserve">  batchSequenceNo: number;</w:t>
        <w:br/>
        <w:t xml:space="preserve">  batchCode: string;</w:t>
        <w:br/>
        <w:t xml:space="preserve">  plannedScaleLiters?: number | null;</w:t>
        <w:br/>
        <w:t xml:space="preserve">  recipeSnapshotId?: number | null;</w:t>
        <w:br/>
        <w:t xml:space="preserve">  batchStatus: 'PLANNED' | 'SCHEDULED' | 'RELEASED' | 'CANCELLED';</w:t>
        <w:br/>
        <w:t>}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 xml:space="preserve">4.6 </w:t>
      </w:r>
      <w:r>
        <w:rPr>
          <w:rFonts w:ascii="Consolas" w:hAnsi="Consolas" w:eastAsia="PingFang SC"/>
          <w:b w:val="0"/>
          <w:sz w:val="23"/>
        </w:rPr>
        <w:t>backend/src/domain/gxp/rbacTypes.ts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export interface User {</w:t>
        <w:br/>
        <w:t xml:space="preserve">  id: number;</w:t>
        <w:br/>
        <w:t xml:space="preserve">  username: string;</w:t>
        <w:br/>
        <w:t xml:space="preserve">  displayName: string;</w:t>
        <w:br/>
        <w:t xml:space="preserve">  email?: string | null;</w:t>
        <w:br/>
        <w:t xml:space="preserve">  authProvider: string;</w:t>
        <w:br/>
        <w:t xml:space="preserve">  externalSubject?: string | null;</w:t>
        <w:br/>
        <w:t xml:space="preserve">  userStatus: 'ACTIVE' | 'INACTIVE' | 'LOCKED' | 'RETIRED';</w:t>
        <w:br/>
        <w:t>}</w:t>
        <w:br/>
        <w:br/>
        <w:t>export interface Role {</w:t>
        <w:br/>
        <w:t xml:space="preserve">  id: number;</w:t>
        <w:br/>
        <w:t xml:space="preserve">  roleCode: string;</w:t>
        <w:br/>
        <w:t xml:space="preserve">  roleName: string;</w:t>
        <w:br/>
        <w:t xml:space="preserve">  roleScope: 'SYSTEM' | 'APS' | 'ROSTER' | 'MASTER_DATA' | 'GXP' | 'INTEGRATION';</w:t>
        <w:br/>
        <w:t>}</w:t>
        <w:br/>
        <w:br/>
        <w:t>export interface Permission {</w:t>
        <w:br/>
        <w:t xml:space="preserve">  id: number;</w:t>
        <w:br/>
        <w:t xml:space="preserve">  permissionCode: string;</w:t>
        <w:br/>
        <w:t xml:space="preserve">  permissionDomain: 'APS' | 'ROSTER' | 'MASTER_DATA' | 'GXP' | 'INTEGRATION' | 'SYSTEM';</w:t>
        <w:br/>
        <w:t xml:space="preserve">  actionCode: string;</w:t>
        <w:br/>
        <w:t xml:space="preserve">  resourceCode: string;</w:t>
        <w:br/>
        <w:t>}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 xml:space="preserve">4.7 </w:t>
      </w:r>
      <w:r>
        <w:rPr>
          <w:rFonts w:ascii="Consolas" w:hAnsi="Consolas" w:eastAsia="PingFang SC"/>
          <w:b w:val="0"/>
          <w:sz w:val="23"/>
        </w:rPr>
        <w:t>backend/src/domain/gxp/statusTransitionTypes.ts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export interface StatusTransitionEvent {</w:t>
        <w:br/>
        <w:t xml:space="preserve">  id: number;</w:t>
        <w:br/>
        <w:t xml:space="preserve">  entityType: string;</w:t>
        <w:br/>
        <w:t xml:space="preserve">  entityId: number;</w:t>
        <w:br/>
        <w:t xml:space="preserve">  fromStatus?: string | null;</w:t>
        <w:br/>
        <w:t xml:space="preserve">  toStatus: string;</w:t>
        <w:br/>
        <w:t xml:space="preserve">  transitionCode: string;</w:t>
        <w:br/>
        <w:t xml:space="preserve">  transitionReason?: string | null;</w:t>
        <w:br/>
        <w:t xml:space="preserve">  actorUserId?: number | null;</w:t>
        <w:br/>
        <w:t xml:space="preserve">  actorEmployeeId?: number | null;</w:t>
        <w:br/>
        <w:t xml:space="preserve">  signatureId?: number | null;</w:t>
        <w:br/>
        <w:t xml:space="preserve">  approvalWorkflowId?: number | null;</w:t>
        <w:br/>
        <w:t xml:space="preserve">  occurredAt: string;</w:t>
        <w:br/>
        <w:t xml:space="preserve">  requestId?: string | null;</w:t>
        <w:br/>
        <w:t xml:space="preserve">  correlationId?: string | null;</w:t>
        <w:br/>
        <w:t>}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---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5. Phase 0A 新增 Service 文件清单</w:t>
      </w:r>
    </w:p>
    <w:tbl>
      <w:tblPr>
        <w:tblStyle w:val="TableGrid"/>
        <w:tblW w:type="dxa" w:w="1440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7"/>
              </w:rPr>
              <w:t>文件路径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7"/>
              </w:rPr>
              <w:t>职责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backend/src/services/aps/ScenarioService.ts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 xml:space="preserve">创建、复制、检查、批准、释放、归档 scenario；写 </w:t>
            </w:r>
            <w:r>
              <w:rPr>
                <w:rFonts w:ascii="Consolas" w:hAnsi="Consolas" w:eastAsia="PingFang SC"/>
                <w:b w:val="0"/>
                <w:sz w:val="15"/>
              </w:rPr>
              <w:t>status_transition_events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backend/src/services/aps/ConstraintDefinitionService.ts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 xml:space="preserve">维护 constraint catalog，校验 </w:t>
            </w:r>
            <w:r>
              <w:rPr>
                <w:rFonts w:ascii="Consolas" w:hAnsi="Consolas" w:eastAsia="PingFang SC"/>
                <w:b w:val="0"/>
                <w:sz w:val="15"/>
              </w:rPr>
              <w:t>constraint_code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 是否有效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backend/src/services/aps/ApsConflictService.ts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Phase 0A 只做 conflict persistence/query，不做完整检测引擎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backend/src/services/aps/RecipeVersionService.ts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从 legacy template 生成 recipe version、unit ops、dependencies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backend/src/services/aps/RecipeOperationSkillRequirementService.ts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管理 recipe operation 级技能需求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backend/src/services/aps/CampaignService.ts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创建 campaign、绑定 batch、维护 batch sequence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backend/src/services/aps/BatchSnapshotService.ts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 xml:space="preserve">生成 </w:t>
            </w:r>
            <w:r>
              <w:rPr>
                <w:rFonts w:ascii="Consolas" w:hAnsi="Consolas" w:eastAsia="PingFang SC"/>
                <w:b w:val="0"/>
                <w:sz w:val="15"/>
              </w:rPr>
              <w:t>batch_recipe_snapshots</w:t>
            </w:r>
            <w:r>
              <w:rPr>
                <w:rFonts w:ascii="Calibri" w:hAnsi="Calibri" w:eastAsia="PingFang SC"/>
                <w:b w:val="0"/>
                <w:sz w:val="17"/>
              </w:rPr>
              <w:t>，保证 batch 使用不可变 recipe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backend/src/services/aps/LegacyBackfillDryRunService.ts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只读扫描旧表，输出 backfill 计划和异常，不写数据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backend/src/services/gxp/RbacDirectoryService.ts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查询用户、角色、权限、用户-员工映射；不做登录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backend/src/services/gxp/StatusTransitionService.ts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记录业务状态流转事件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backend/src/mappers/aps/ScenarioMapper.ts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snake_case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 DB row 到 </w:t>
            </w:r>
            <w:r>
              <w:rPr>
                <w:rFonts w:ascii="Consolas" w:hAnsi="Consolas" w:eastAsia="PingFang SC"/>
                <w:b w:val="0"/>
                <w:sz w:val="15"/>
              </w:rPr>
              <w:t>camelCase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 DTO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backend/src/mappers/aps/RecipeVersionMapper.ts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recipe/version/unit operation DTO 映射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backend/src/mappers/aps/ConflictMapper.ts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conflict DTO 映射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Phase 0A 不新增 APS solver service。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---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6. Legacy Backfill Dry-run 策略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目标：先证明旧数据能映射到新模型，不写入新表。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建议文件：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scripts/phase0a/dry_run_backfill_phase0a.ts</w:t>
        <w:br/>
        <w:t>database/backfill/phase0a_legacy_mapping_dry_run.sql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Dry-run 步骤</w:t>
      </w:r>
    </w:p>
    <w:p>
      <w:pPr>
        <w:pStyle w:val="ListNumber"/>
        <w:spacing w:after="40" w:line="259" w:lineRule="auto"/>
      </w:pPr>
      <w:r>
        <w:rPr>
          <w:rFonts w:ascii="Calibri" w:hAnsi="Calibri" w:eastAsia="PingFang SC"/>
          <w:b/>
          <w:sz w:val="19"/>
        </w:rPr>
        <w:t>Product 推断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从 </w:t>
      </w:r>
      <w:r>
        <w:rPr>
          <w:rFonts w:ascii="Consolas" w:hAnsi="Consolas" w:eastAsia="PingFang SC"/>
          <w:b w:val="0"/>
          <w:sz w:val="18"/>
        </w:rPr>
        <w:t>production_batch_plans.project_code</w:t>
      </w:r>
      <w:r>
        <w:rPr>
          <w:rFonts w:ascii="Calibri" w:hAnsi="Calibri" w:eastAsia="PingFang SC"/>
          <w:b w:val="0"/>
          <w:sz w:val="20"/>
        </w:rPr>
        <w:t>、</w:t>
      </w:r>
      <w:r>
        <w:rPr>
          <w:rFonts w:ascii="Consolas" w:hAnsi="Consolas" w:eastAsia="PingFang SC"/>
          <w:b w:val="0"/>
          <w:sz w:val="18"/>
        </w:rPr>
        <w:t>process_templates.template_code</w:t>
      </w:r>
      <w:r>
        <w:rPr>
          <w:rFonts w:ascii="Calibri" w:hAnsi="Calibri" w:eastAsia="PingFang SC"/>
          <w:b w:val="0"/>
          <w:sz w:val="20"/>
        </w:rPr>
        <w:t xml:space="preserve"> 推断候选 product。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如果无法识别，输出 </w:t>
      </w:r>
      <w:r>
        <w:rPr>
          <w:rFonts w:ascii="Consolas" w:hAnsi="Consolas" w:eastAsia="PingFang SC"/>
          <w:b w:val="0"/>
          <w:sz w:val="18"/>
        </w:rPr>
        <w:t>LEGACY_PRODUCT_REQUIRED</w:t>
      </w:r>
      <w:r>
        <w:rPr>
          <w:rFonts w:ascii="Calibri" w:hAnsi="Calibri" w:eastAsia="PingFang SC"/>
          <w:b w:val="0"/>
          <w:sz w:val="20"/>
        </w:rPr>
        <w:t xml:space="preserve"> 异常，不自动创建真实 product。</w:t>
      </w:r>
    </w:p>
    <w:p>
      <w:pPr>
        <w:pStyle w:val="ListNumber"/>
        <w:spacing w:after="40" w:line="259" w:lineRule="auto"/>
      </w:pPr>
      <w:r>
        <w:rPr>
          <w:rFonts w:ascii="Calibri" w:hAnsi="Calibri" w:eastAsia="PingFang SC"/>
          <w:b/>
          <w:sz w:val="19"/>
        </w:rPr>
        <w:t>Recipe version 推断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每个 </w:t>
      </w:r>
      <w:r>
        <w:rPr>
          <w:rFonts w:ascii="Consolas" w:hAnsi="Consolas" w:eastAsia="PingFang SC"/>
          <w:b w:val="0"/>
          <w:sz w:val="18"/>
        </w:rPr>
        <w:t>process_templates.id</w:t>
      </w:r>
      <w:r>
        <w:rPr>
          <w:rFonts w:ascii="Calibri" w:hAnsi="Calibri" w:eastAsia="PingFang SC"/>
          <w:b w:val="0"/>
          <w:sz w:val="20"/>
        </w:rPr>
        <w:t xml:space="preserve"> 生成候选 </w:t>
      </w:r>
      <w:r>
        <w:rPr>
          <w:rFonts w:ascii="Consolas" w:hAnsi="Consolas" w:eastAsia="PingFang SC"/>
          <w:b w:val="0"/>
          <w:sz w:val="18"/>
        </w:rPr>
        <w:t>recipe_versions</w:t>
      </w:r>
      <w:r>
        <w:rPr>
          <w:rFonts w:ascii="Calibri" w:hAnsi="Calibri" w:eastAsia="PingFang SC"/>
          <w:b w:val="0"/>
          <w:sz w:val="20"/>
        </w:rPr>
        <w:t>：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</w:t>
      </w:r>
      <w:r>
        <w:rPr>
          <w:rFonts w:ascii="Consolas" w:hAnsi="Consolas" w:eastAsia="PingFang SC"/>
          <w:b w:val="0"/>
          <w:sz w:val="18"/>
        </w:rPr>
        <w:t>recipe_code = process_templates.template_code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</w:t>
      </w:r>
      <w:r>
        <w:rPr>
          <w:rFonts w:ascii="Consolas" w:hAnsi="Consolas" w:eastAsia="PingFang SC"/>
          <w:b w:val="0"/>
          <w:sz w:val="18"/>
        </w:rPr>
        <w:t>version_no = 'legacy-v1'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</w:t>
      </w:r>
      <w:r>
        <w:rPr>
          <w:rFonts w:ascii="Consolas" w:hAnsi="Consolas" w:eastAsia="PingFang SC"/>
          <w:b w:val="0"/>
          <w:sz w:val="18"/>
        </w:rPr>
        <w:t>source_template_id = process_templates.id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- 输出 template 下 operation 数量、constraint 数量。</w:t>
      </w:r>
    </w:p>
    <w:p>
      <w:pPr>
        <w:pStyle w:val="ListNumber"/>
        <w:spacing w:after="40" w:line="259" w:lineRule="auto"/>
      </w:pPr>
      <w:r>
        <w:rPr>
          <w:rFonts w:ascii="Calibri" w:hAnsi="Calibri" w:eastAsia="PingFang SC"/>
          <w:b/>
          <w:sz w:val="19"/>
        </w:rPr>
        <w:t>Unit operation 映射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</w:t>
      </w:r>
      <w:r>
        <w:rPr>
          <w:rFonts w:ascii="Consolas" w:hAnsi="Consolas" w:eastAsia="PingFang SC"/>
          <w:b w:val="0"/>
          <w:sz w:val="18"/>
        </w:rPr>
        <w:t>stage_operation_schedules</w:t>
      </w:r>
      <w:r>
        <w:rPr>
          <w:rFonts w:ascii="Calibri" w:hAnsi="Calibri" w:eastAsia="PingFang SC"/>
          <w:b w:val="0"/>
          <w:sz w:val="20"/>
        </w:rPr>
        <w:t xml:space="preserve"> → </w:t>
      </w:r>
      <w:r>
        <w:rPr>
          <w:rFonts w:ascii="Consolas" w:hAnsi="Consolas" w:eastAsia="PingFang SC"/>
          <w:b w:val="0"/>
          <w:sz w:val="18"/>
        </w:rPr>
        <w:t>recipe_unit_operations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sequence 由 </w:t>
      </w:r>
      <w:r>
        <w:rPr>
          <w:rFonts w:ascii="Consolas" w:hAnsi="Consolas" w:eastAsia="PingFang SC"/>
          <w:b w:val="0"/>
          <w:sz w:val="18"/>
        </w:rPr>
        <w:t>process_stages.stage_order</w:t>
      </w:r>
      <w:r>
        <w:rPr>
          <w:rFonts w:ascii="Calibri" w:hAnsi="Calibri" w:eastAsia="PingFang SC"/>
          <w:b w:val="0"/>
          <w:sz w:val="20"/>
        </w:rPr>
        <w:t xml:space="preserve"> + </w:t>
      </w:r>
      <w:r>
        <w:rPr>
          <w:rFonts w:ascii="Consolas" w:hAnsi="Consolas" w:eastAsia="PingFang SC"/>
          <w:b w:val="0"/>
          <w:sz w:val="18"/>
        </w:rPr>
        <w:t>stage_operation_schedules.operation_order</w:t>
      </w:r>
      <w:r>
        <w:rPr>
          <w:rFonts w:ascii="Calibri" w:hAnsi="Calibri" w:eastAsia="PingFang SC"/>
          <w:b w:val="0"/>
          <w:sz w:val="20"/>
        </w:rPr>
        <w:t xml:space="preserve"> 生成。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如果 </w:t>
      </w:r>
      <w:r>
        <w:rPr>
          <w:rFonts w:ascii="Consolas" w:hAnsi="Consolas" w:eastAsia="PingFang SC"/>
          <w:b w:val="0"/>
          <w:sz w:val="18"/>
        </w:rPr>
        <w:t>operation_id</w:t>
      </w:r>
      <w:r>
        <w:rPr>
          <w:rFonts w:ascii="Calibri" w:hAnsi="Calibri" w:eastAsia="PingFang SC"/>
          <w:b w:val="0"/>
          <w:sz w:val="20"/>
        </w:rPr>
        <w:t xml:space="preserve"> 缺失、duration 缺失、window 缺失，输出 warning。</w:t>
      </w:r>
    </w:p>
    <w:p>
      <w:pPr>
        <w:pStyle w:val="ListNumber"/>
        <w:spacing w:after="40" w:line="259" w:lineRule="auto"/>
      </w:pPr>
      <w:r>
        <w:rPr>
          <w:rFonts w:ascii="Calibri" w:hAnsi="Calibri" w:eastAsia="PingFang SC"/>
          <w:b/>
          <w:sz w:val="19"/>
        </w:rPr>
        <w:t>Dependency 映射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</w:t>
      </w:r>
      <w:r>
        <w:rPr>
          <w:rFonts w:ascii="Consolas" w:hAnsi="Consolas" w:eastAsia="PingFang SC"/>
          <w:b w:val="0"/>
          <w:sz w:val="18"/>
        </w:rPr>
        <w:t>operation_constraints</w:t>
      </w:r>
      <w:r>
        <w:rPr>
          <w:rFonts w:ascii="Calibri" w:hAnsi="Calibri" w:eastAsia="PingFang SC"/>
          <w:b w:val="0"/>
          <w:sz w:val="20"/>
        </w:rPr>
        <w:t xml:space="preserve"> → </w:t>
      </w:r>
      <w:r>
        <w:rPr>
          <w:rFonts w:ascii="Consolas" w:hAnsi="Consolas" w:eastAsia="PingFang SC"/>
          <w:b w:val="0"/>
          <w:sz w:val="18"/>
        </w:rPr>
        <w:t>operation_dependencies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</w:t>
      </w:r>
      <w:r>
        <w:rPr>
          <w:rFonts w:ascii="Consolas" w:hAnsi="Consolas" w:eastAsia="PingFang SC"/>
          <w:b w:val="0"/>
          <w:sz w:val="18"/>
        </w:rPr>
        <w:t>constraint_type</w:t>
      </w:r>
      <w:r>
        <w:rPr>
          <w:rFonts w:ascii="Calibri" w:hAnsi="Calibri" w:eastAsia="PingFang SC"/>
          <w:b w:val="0"/>
          <w:sz w:val="20"/>
        </w:rPr>
        <w:t xml:space="preserve"> 映射：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</w:t>
      </w:r>
      <w:r>
        <w:rPr>
          <w:rFonts w:ascii="Consolas" w:hAnsi="Consolas" w:eastAsia="PingFang SC"/>
          <w:b w:val="0"/>
          <w:sz w:val="18"/>
        </w:rPr>
        <w:t>1 -&gt; FS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</w:t>
      </w:r>
      <w:r>
        <w:rPr>
          <w:rFonts w:ascii="Consolas" w:hAnsi="Consolas" w:eastAsia="PingFang SC"/>
          <w:b w:val="0"/>
          <w:sz w:val="18"/>
        </w:rPr>
        <w:t>2 -&gt; SS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</w:t>
      </w:r>
      <w:r>
        <w:rPr>
          <w:rFonts w:ascii="Consolas" w:hAnsi="Consolas" w:eastAsia="PingFang SC"/>
          <w:b w:val="0"/>
          <w:sz w:val="18"/>
        </w:rPr>
        <w:t>3 -&gt; FF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</w:t>
      </w:r>
      <w:r>
        <w:rPr>
          <w:rFonts w:ascii="Consolas" w:hAnsi="Consolas" w:eastAsia="PingFang SC"/>
          <w:b w:val="0"/>
          <w:sz w:val="18"/>
        </w:rPr>
        <w:t>4 -&gt; SF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</w:t>
      </w:r>
      <w:r>
        <w:rPr>
          <w:rFonts w:ascii="Consolas" w:hAnsi="Consolas" w:eastAsia="PingFang SC"/>
          <w:b w:val="0"/>
          <w:sz w:val="18"/>
        </w:rPr>
        <w:t>lag_type / lag_min / lag_max</w:t>
      </w:r>
      <w:r>
        <w:rPr>
          <w:rFonts w:ascii="Calibri" w:hAnsi="Calibri" w:eastAsia="PingFang SC"/>
          <w:b w:val="0"/>
          <w:sz w:val="20"/>
        </w:rPr>
        <w:t xml:space="preserve"> 有值则保留；否则用 legacy </w:t>
      </w:r>
      <w:r>
        <w:rPr>
          <w:rFonts w:ascii="Consolas" w:hAnsi="Consolas" w:eastAsia="PingFang SC"/>
          <w:b w:val="0"/>
          <w:sz w:val="18"/>
        </w:rPr>
        <w:t>time_lag</w:t>
      </w:r>
      <w:r>
        <w:rPr>
          <w:rFonts w:ascii="Calibri" w:hAnsi="Calibri" w:eastAsia="PingFang SC"/>
          <w:b w:val="0"/>
          <w:sz w:val="20"/>
        </w:rPr>
        <w:t>。</w:t>
      </w:r>
    </w:p>
    <w:p>
      <w:pPr>
        <w:pStyle w:val="ListNumber"/>
        <w:spacing w:after="40" w:line="259" w:lineRule="auto"/>
      </w:pPr>
      <w:r>
        <w:rPr>
          <w:rFonts w:ascii="Calibri" w:hAnsi="Calibri" w:eastAsia="PingFang SC"/>
          <w:b/>
          <w:sz w:val="19"/>
        </w:rPr>
        <w:t>Skill requirement 映射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</w:t>
      </w:r>
      <w:r>
        <w:rPr>
          <w:rFonts w:ascii="Consolas" w:hAnsi="Consolas" w:eastAsia="PingFang SC"/>
          <w:b w:val="0"/>
          <w:sz w:val="18"/>
        </w:rPr>
        <w:t>operation_qualification_requirements</w:t>
      </w:r>
      <w:r>
        <w:rPr>
          <w:rFonts w:ascii="Calibri" w:hAnsi="Calibri" w:eastAsia="PingFang SC"/>
          <w:b w:val="0"/>
          <w:sz w:val="20"/>
        </w:rPr>
        <w:t xml:space="preserve"> → </w:t>
      </w:r>
      <w:r>
        <w:rPr>
          <w:rFonts w:ascii="Consolas" w:hAnsi="Consolas" w:eastAsia="PingFang SC"/>
          <w:b w:val="0"/>
          <w:sz w:val="18"/>
        </w:rPr>
        <w:t>recipe_operation_skill_requirements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</w:t>
      </w:r>
      <w:r>
        <w:rPr>
          <w:rFonts w:ascii="Consolas" w:hAnsi="Consolas" w:eastAsia="PingFang SC"/>
          <w:b w:val="0"/>
          <w:sz w:val="18"/>
        </w:rPr>
        <w:t>skill_code</w:t>
      </w:r>
      <w:r>
        <w:rPr>
          <w:rFonts w:ascii="Calibri" w:hAnsi="Calibri" w:eastAsia="PingFang SC"/>
          <w:b w:val="0"/>
          <w:sz w:val="20"/>
        </w:rPr>
        <w:t xml:space="preserve"> 临时生成：</w:t>
      </w:r>
      <w:r>
        <w:rPr>
          <w:rFonts w:ascii="Consolas" w:hAnsi="Consolas" w:eastAsia="PingFang SC"/>
          <w:b w:val="0"/>
          <w:sz w:val="18"/>
        </w:rPr>
        <w:t>QUAL_{qualification_id}_OP_{operation_id}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无 </w:t>
      </w:r>
      <w:r>
        <w:rPr>
          <w:rFonts w:ascii="Consolas" w:hAnsi="Consolas" w:eastAsia="PingFang SC"/>
          <w:b w:val="0"/>
          <w:sz w:val="18"/>
        </w:rPr>
        <w:t>qualification_id</w:t>
      </w:r>
      <w:r>
        <w:rPr>
          <w:rFonts w:ascii="Calibri" w:hAnsi="Calibri" w:eastAsia="PingFang SC"/>
          <w:b w:val="0"/>
          <w:sz w:val="20"/>
        </w:rPr>
        <w:t xml:space="preserve"> 输出 </w:t>
      </w:r>
      <w:r>
        <w:rPr>
          <w:rFonts w:ascii="Consolas" w:hAnsi="Consolas" w:eastAsia="PingFang SC"/>
          <w:b w:val="0"/>
          <w:sz w:val="18"/>
        </w:rPr>
        <w:t>SKILL_REQUIREMENT_UNMAPPED</w:t>
      </w:r>
      <w:r>
        <w:rPr>
          <w:rFonts w:ascii="Calibri" w:hAnsi="Calibri" w:eastAsia="PingFang SC"/>
          <w:b w:val="0"/>
          <w:sz w:val="20"/>
        </w:rPr>
        <w:t>。</w:t>
      </w:r>
    </w:p>
    <w:p>
      <w:pPr>
        <w:pStyle w:val="ListNumber"/>
        <w:spacing w:after="40" w:line="259" w:lineRule="auto"/>
      </w:pPr>
      <w:r>
        <w:rPr>
          <w:rFonts w:ascii="Calibri" w:hAnsi="Calibri" w:eastAsia="PingFang SC"/>
          <w:b/>
          <w:sz w:val="19"/>
        </w:rPr>
        <w:t>Batch snapshot 候选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每个 </w:t>
      </w:r>
      <w:r>
        <w:rPr>
          <w:rFonts w:ascii="Consolas" w:hAnsi="Consolas" w:eastAsia="PingFang SC"/>
          <w:b w:val="0"/>
          <w:sz w:val="18"/>
        </w:rPr>
        <w:t>production_batch_plans.template_id</w:t>
      </w:r>
      <w:r>
        <w:rPr>
          <w:rFonts w:ascii="Calibri" w:hAnsi="Calibri" w:eastAsia="PingFang SC"/>
          <w:b w:val="0"/>
          <w:sz w:val="20"/>
        </w:rPr>
        <w:t xml:space="preserve"> 找到候选 recipe version。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输出将生成的 </w:t>
      </w:r>
      <w:r>
        <w:rPr>
          <w:rFonts w:ascii="Consolas" w:hAnsi="Consolas" w:eastAsia="PingFang SC"/>
          <w:b w:val="0"/>
          <w:sz w:val="18"/>
        </w:rPr>
        <w:t>batch_recipe_snapshots</w:t>
      </w:r>
      <w:r>
        <w:rPr>
          <w:rFonts w:ascii="Calibri" w:hAnsi="Calibri" w:eastAsia="PingFang SC"/>
          <w:b w:val="0"/>
          <w:sz w:val="20"/>
        </w:rPr>
        <w:t xml:space="preserve"> JSON 摘要，不写入。</w:t>
      </w:r>
    </w:p>
    <w:p>
      <w:pPr>
        <w:pStyle w:val="ListNumber"/>
        <w:spacing w:after="40" w:line="259" w:lineRule="auto"/>
      </w:pPr>
      <w:r>
        <w:rPr>
          <w:rFonts w:ascii="Calibri" w:hAnsi="Calibri" w:eastAsia="PingFang SC"/>
          <w:b/>
          <w:sz w:val="19"/>
        </w:rPr>
        <w:t>Campaign 候选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按 </w:t>
      </w:r>
      <w:r>
        <w:rPr>
          <w:rFonts w:ascii="Consolas" w:hAnsi="Consolas" w:eastAsia="PingFang SC"/>
          <w:b w:val="0"/>
          <w:sz w:val="18"/>
        </w:rPr>
        <w:t>project_code + template_id + planned_start_date</w:t>
      </w:r>
      <w:r>
        <w:rPr>
          <w:rFonts w:ascii="Calibri" w:hAnsi="Calibri" w:eastAsia="PingFang SC"/>
          <w:b w:val="0"/>
          <w:sz w:val="20"/>
        </w:rPr>
        <w:t xml:space="preserve"> 聚合为候选 campaign。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- 无 project_code 时输出 </w:t>
      </w:r>
      <w:r>
        <w:rPr>
          <w:rFonts w:ascii="Consolas" w:hAnsi="Consolas" w:eastAsia="PingFang SC"/>
          <w:b w:val="0"/>
          <w:sz w:val="18"/>
        </w:rPr>
        <w:t>CAMPAIGN_GROUPING_AMBIGUOUS</w:t>
      </w:r>
      <w:r>
        <w:rPr>
          <w:rFonts w:ascii="Calibri" w:hAnsi="Calibri" w:eastAsia="PingFang SC"/>
          <w:b w:val="0"/>
          <w:sz w:val="20"/>
        </w:rPr>
        <w:t>。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Dry-run 报告字段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interface Phase0ABackfillDryRunReport {</w:t>
        <w:br/>
        <w:t xml:space="preserve">  templatesScanned: number;</w:t>
        <w:br/>
        <w:t xml:space="preserve">  recipeVersionsProposed: number;</w:t>
        <w:br/>
        <w:t xml:space="preserve">  unitOperationsProposed: number;</w:t>
        <w:br/>
        <w:t xml:space="preserve">  dependenciesProposed: number;</w:t>
        <w:br/>
        <w:t xml:space="preserve">  skillRequirementsProposed: number;</w:t>
        <w:br/>
        <w:t xml:space="preserve">  batchSnapshotsProposed: number;</w:t>
        <w:br/>
        <w:t xml:space="preserve">  campaignCandidatesProposed: number;</w:t>
        <w:br/>
        <w:t xml:space="preserve">  blockers: BackfillIssue[];</w:t>
        <w:br/>
        <w:t xml:space="preserve">  warnings: BackfillIssue[];</w:t>
        <w:br/>
        <w:t>}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关键异常码</w:t>
      </w:r>
    </w:p>
    <w:tbl>
      <w:tblPr>
        <w:tblStyle w:val="TableGrid"/>
        <w:tblW w:type="dxa" w:w="1440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7"/>
              </w:rPr>
              <w:t>Code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7"/>
              </w:rPr>
              <w:t>含义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LEGACY_PRODUCT_REQUIRED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无法从旧数据确定 product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TEMPLATE_WITHOUT_OPERATIONS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template 没有 operation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OPERATION_DURATION_MISSING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operation duration 不可确定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DEPENDENCY_TARGET_MISSING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constraint 指向不存在的 stage operation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DEPENDENCY_CYCLE_DETECTED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dependency 成环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SKILL_REQUIREMENT_UNMAPPED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旧资质要求无法映射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BATCH_TEMPLATE_MISSING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batch 找不到 template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CAMPAIGN_GROUPING_AMBIGUOUS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campaign 分组依据不足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PingFang SC"/>
          <w:b/>
          <w:sz w:val="25"/>
        </w:rPr>
        <w:t>Dry-run SQL 示例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4"/>
        </w:rPr>
        <w:t>SELECT</w:t>
        <w:br/>
        <w:t xml:space="preserve">  pt.id AS template_id,</w:t>
        <w:br/>
        <w:t xml:space="preserve">  pt.template_code,</w:t>
        <w:br/>
        <w:t xml:space="preserve">  pt.template_name,</w:t>
        <w:br/>
        <w:t xml:space="preserve">  COUNT(DISTINCT ps.id) AS stage_count,</w:t>
        <w:br/>
        <w:t xml:space="preserve">  COUNT(DISTINCT sos.id) AS operation_count,</w:t>
        <w:br/>
        <w:t xml:space="preserve">  COUNT(DISTINCT oc.id) AS dependency_count</w:t>
        <w:br/>
        <w:t>FROM process_templates pt</w:t>
        <w:br/>
        <w:t>LEFT JOIN process_stages ps ON ps.template_id = pt.id</w:t>
        <w:br/>
        <w:t>LEFT JOIN stage_operation_schedules sos ON sos.stage_id = ps.id</w:t>
        <w:br/>
        <w:t>LEFT JOIN operation_constraints oc ON oc.schedule_id = sos.id</w:t>
        <w:br/>
        <w:t>GROUP BY pt.id, pt.template_code, pt.template_name;</w:t>
        <w:br/>
        <w:br/>
        <w:t>SELECT</w:t>
        <w:br/>
        <w:t xml:space="preserve">  pbp.id AS batch_plan_id,</w:t>
        <w:br/>
        <w:t xml:space="preserve">  pbp.batch_code,</w:t>
        <w:br/>
        <w:t xml:space="preserve">  pbp.template_id,</w:t>
        <w:br/>
        <w:t xml:space="preserve">  pt.template_code,</w:t>
        <w:br/>
        <w:t xml:space="preserve">  CASE</w:t>
        <w:br/>
        <w:t xml:space="preserve">    WHEN pt.id IS NULL THEN 'BATCH_TEMPLATE_MISSING'</w:t>
        <w:br/>
        <w:t xml:space="preserve">    ELSE 'OK'</w:t>
        <w:br/>
        <w:t xml:space="preserve">  END AS mapping_status</w:t>
        <w:br/>
        <w:t>FROM production_batch_plans pbp</w:t>
        <w:br/>
        <w:t>LEFT JOIN process_templates pt ON pt.id = pbp.template_id;</w:t>
        <w:br/>
        <w:br/>
        <w:t>SELECT</w:t>
        <w:br/>
        <w:t xml:space="preserve">  oc.id AS operation_constraint_id,</w:t>
        <w:br/>
        <w:t xml:space="preserve">  oc.schedule_id,</w:t>
        <w:br/>
        <w:t xml:space="preserve">  oc.predecessor_schedule_id,</w:t>
        <w:br/>
        <w:t xml:space="preserve">  CASE</w:t>
        <w:br/>
        <w:t xml:space="preserve">    WHEN from_sos.id IS NULL OR to_sos.id IS NULL THEN 'DEPENDENCY_TARGET_MISSING'</w:t>
        <w:br/>
        <w:t xml:space="preserve">    ELSE 'OK'</w:t>
        <w:br/>
        <w:t xml:space="preserve">  END AS mapping_status</w:t>
        <w:br/>
        <w:t>FROM operation_constraints oc</w:t>
        <w:br/>
        <w:t>LEFT JOIN stage_operation_schedules from_sos ON from_sos.id = oc.predecessor_schedule_id</w:t>
        <w:br/>
        <w:t>LEFT JOIN stage_operation_schedules to_sos ON to_sos.id = oc.schedule_id;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Dry-run 必须默认只读。任何 backfill 写入必须另开 Phase 0A 执行脚本，并要求人工审批。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---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7. Phase 0A 验收用例</w:t>
      </w:r>
    </w:p>
    <w:tbl>
      <w:tblPr>
        <w:tblStyle w:val="TableGrid"/>
        <w:tblW w:type="dxa" w:w="1440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5"/>
              </w:rPr>
              <w:t>用例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5"/>
              </w:rPr>
              <w:t>输入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5"/>
              </w:rPr>
              <w:t>期望结果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RBAC 基础表创建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执行 migration 001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users/roles/permissions/*</w:t>
            </w:r>
            <w:r>
              <w:rPr>
                <w:rFonts w:ascii="Calibri" w:hAnsi="Calibri" w:eastAsia="PingFang SC"/>
                <w:b w:val="0"/>
                <w:sz w:val="15"/>
              </w:rPr>
              <w:t xml:space="preserve"> 表存在，基础角色权限 seed 成功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Scenario 创建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新建 baseline scenario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aps_scenarios</w:t>
            </w:r>
            <w:r>
              <w:rPr>
                <w:rFonts w:ascii="Calibri" w:hAnsi="Calibri" w:eastAsia="PingFang SC"/>
                <w:b w:val="0"/>
                <w:sz w:val="15"/>
              </w:rPr>
              <w:t xml:space="preserve"> 有记录，状态为 </w:t>
            </w:r>
            <w:r>
              <w:rPr>
                <w:rFonts w:ascii="Consolas" w:hAnsi="Consolas" w:eastAsia="PingFang SC"/>
                <w:b w:val="0"/>
                <w:sz w:val="13"/>
              </w:rPr>
              <w:t>DRAFT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Scenario 复制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从 baseline 创建 what-if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source_scenario_id</w:t>
            </w:r>
            <w:r>
              <w:rPr>
                <w:rFonts w:ascii="Calibri" w:hAnsi="Calibri" w:eastAsia="PingFang SC"/>
                <w:b w:val="0"/>
                <w:sz w:val="15"/>
              </w:rPr>
              <w:t xml:space="preserve"> 指向 baseline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Scenario 状态流转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DRAFT → CHECKED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status_transition_events</w:t>
            </w:r>
            <w:r>
              <w:rPr>
                <w:rFonts w:ascii="Calibri" w:hAnsi="Calibri" w:eastAsia="PingFang SC"/>
                <w:b w:val="0"/>
                <w:sz w:val="15"/>
              </w:rPr>
              <w:t xml:space="preserve"> 记录 from/to/status/reason/actor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Constraint catalog 初始化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执行 migration 003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constraint_definitions</w:t>
            </w:r>
            <w:r>
              <w:rPr>
                <w:rFonts w:ascii="Calibri" w:hAnsi="Calibri" w:eastAsia="PingFang SC"/>
                <w:b w:val="0"/>
                <w:sz w:val="15"/>
              </w:rPr>
              <w:t xml:space="preserve"> 至少有 Phase 0A 初始规则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Conflict 可落库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 xml:space="preserve">插入 </w:t>
            </w:r>
            <w:r>
              <w:rPr>
                <w:rFonts w:ascii="Consolas" w:hAnsi="Consolas" w:eastAsia="PingFang SC"/>
                <w:b w:val="0"/>
                <w:sz w:val="13"/>
              </w:rPr>
              <w:t>FLOW_OPERATION_DEPENDENCY</w:t>
            </w:r>
            <w:r>
              <w:rPr>
                <w:rFonts w:ascii="Calibri" w:hAnsi="Calibri" w:eastAsia="PingFang SC"/>
                <w:b w:val="0"/>
                <w:sz w:val="15"/>
              </w:rPr>
              <w:t xml:space="preserve"> conflict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aps_conflicts.scenario_id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constraint_code</w:t>
            </w:r>
            <w:r>
              <w:rPr>
                <w:rFonts w:ascii="Calibri" w:hAnsi="Calibri" w:eastAsia="PingFang SC"/>
                <w:b w:val="0"/>
                <w:sz w:val="15"/>
              </w:rPr>
              <w:t xml:space="preserve"> FK 校验通过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Recipe version 结构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从一个 legacy template dry-run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报告生成候选 recipe/unit ops/dependencies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Skill requirement 结构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从旧 operation qualification dry-run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 xml:space="preserve">输出候选 </w:t>
            </w:r>
            <w:r>
              <w:rPr>
                <w:rFonts w:ascii="Consolas" w:hAnsi="Consolas" w:eastAsia="PingFang SC"/>
                <w:b w:val="0"/>
                <w:sz w:val="13"/>
              </w:rPr>
              <w:t>recipe_operation_skill_requirements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Campaign 结构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从 batch project/template 分组 dry-run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输出 campaign candidates，不写入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Batch snapshot 结构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对 existing batch dry-run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输出 snapshot JSON 摘要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Legacy mapping columns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执行 migration 006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旧表增加 mapping 字段，旧功能不应因此失效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Scheduling run 关联 scenario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 xml:space="preserve">新 run 可写 </w:t>
            </w:r>
            <w:r>
              <w:rPr>
                <w:rFonts w:ascii="Consolas" w:hAnsi="Consolas" w:eastAsia="PingFang SC"/>
                <w:b w:val="0"/>
                <w:sz w:val="13"/>
              </w:rPr>
              <w:t>scenario_id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scheduling_runs.scenario_id</w:t>
            </w:r>
            <w:r>
              <w:rPr>
                <w:rFonts w:ascii="Calibri" w:hAnsi="Calibri" w:eastAsia="PingFang SC"/>
                <w:b w:val="0"/>
                <w:sz w:val="15"/>
              </w:rPr>
              <w:t xml:space="preserve"> FK 校验通过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---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8. Phase 0A 完成后仍不能做的事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避免误解，Phase 0A 完成后仍然不能宣称支持 MFG8 DS APS 生产排产。</w:t>
      </w:r>
    </w:p>
    <w:tbl>
      <w:tblPr>
        <w:tblStyle w:val="TableGrid"/>
        <w:tblW w:type="dxa" w:w="1440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7"/>
              </w:rPr>
              <w:t>不能做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7"/>
              </w:rPr>
              <w:t>原因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不能做设备 no-overlap 排产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batch_operation_resource_assignments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 在 Phase 0B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不能做套间、罐、skid、column 多资源占用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Phase 0B 才建资源 assignment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不能做 WFI / clean steam / CIP skid cumulative constraint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utility demand 在 Phase 0B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不能做 material readiness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material/BOM/lot/release 在 Phase 0B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不能做 QC/QA gate 阻断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QC/QA 表在 Phase 0B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不能做 CIP/SIP 缺失检测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CIP/SIP operation 和 cleaning state 在 Phase 0B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不能做 clean hold / dirty hold 检测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cleaning state 在 Phase 0B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不能做 APS/Roster skill demand API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 xml:space="preserve">API 与 </w:t>
            </w:r>
            <w:r>
              <w:rPr>
                <w:rFonts w:ascii="Consolas" w:hAnsi="Consolas" w:eastAsia="PingFang SC"/>
                <w:b w:val="0"/>
                <w:sz w:val="15"/>
              </w:rPr>
              <w:t>aps_skill_demands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 在 Phase 0C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不能做完整 conflict detection engine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Phase 0A 只有 catalog 和 conflict 表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不能做 ConflictPanel 大页面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Phase 0C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不能做 20KL seed 数据闭环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Phase 0C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不能做电子签名和审批闭环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Phase 0C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 xml:space="preserve">不能把 </w:t>
            </w:r>
            <w:r>
              <w:rPr>
                <w:rFonts w:ascii="Consolas" w:hAnsi="Consolas" w:eastAsia="PingFang SC"/>
                <w:b w:val="0"/>
                <w:sz w:val="15"/>
              </w:rPr>
              <w:t>solver_v4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 当 APS solver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solver_v4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 应继续定位为 roster/personnel solver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Phase 0A 的成功标准是：数据语义地基铺好，旧数据可 dry-run 映射，新 APS 对象有 scenario 和 constraint catalog 主线，后续 0B/0C 可以在不推翻 schema 的前提下继续落地。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PingFang SC"/>
        <w:b w:val="0"/>
        <w:color w:val="666666"/>
        <w:sz w:val="16"/>
      </w:rPr>
      <w:t>Phase 0A 落地方案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PingFang SC"/>
        <w:b w:val="0"/>
        <w:color w:val="666666"/>
        <w:sz w:val="16"/>
      </w:rPr>
      <w:t>MFG8 DS APS Phase 0A Landing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PingFang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PingFang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MFG8 DS APS Phase 0A 落地方案</dc:title>
  <dc:subject>Phase 0A landing plan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